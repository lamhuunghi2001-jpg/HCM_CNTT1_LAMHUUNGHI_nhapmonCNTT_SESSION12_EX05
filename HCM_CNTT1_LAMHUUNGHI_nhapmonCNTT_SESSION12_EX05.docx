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3095" w14:textId="77777777" w:rsidR="000308F1" w:rsidRPr="00D161D5" w:rsidRDefault="00166E7E">
      <w:pPr>
        <w:jc w:val="center"/>
        <w:rPr>
          <w:bCs/>
        </w:rPr>
      </w:pPr>
      <w:r w:rsidRPr="00D161D5">
        <w:rPr>
          <w:bCs/>
          <w:sz w:val="40"/>
        </w:rPr>
        <w:t>NETGUARD</w:t>
      </w:r>
      <w:r w:rsidRPr="00D161D5">
        <w:rPr>
          <w:bCs/>
          <w:sz w:val="40"/>
        </w:rPr>
        <w:br/>
        <w:t>BÁO CÁO S</w:t>
      </w:r>
      <w:r w:rsidRPr="00D161D5">
        <w:rPr>
          <w:bCs/>
          <w:sz w:val="40"/>
        </w:rPr>
        <w:t>Ự</w:t>
      </w:r>
      <w:r w:rsidRPr="00D161D5">
        <w:rPr>
          <w:bCs/>
          <w:sz w:val="40"/>
        </w:rPr>
        <w:t xml:space="preserve"> C</w:t>
      </w:r>
      <w:r w:rsidRPr="00D161D5">
        <w:rPr>
          <w:bCs/>
          <w:sz w:val="40"/>
        </w:rPr>
        <w:t>Ố</w:t>
      </w:r>
      <w:r w:rsidRPr="00D161D5">
        <w:rPr>
          <w:bCs/>
          <w:sz w:val="40"/>
        </w:rPr>
        <w:t xml:space="preserve"> AN NINH M</w:t>
      </w:r>
      <w:r w:rsidRPr="00D161D5">
        <w:rPr>
          <w:bCs/>
          <w:sz w:val="40"/>
        </w:rPr>
        <w:t>Ạ</w:t>
      </w:r>
      <w:r w:rsidRPr="00D161D5">
        <w:rPr>
          <w:bCs/>
          <w:sz w:val="40"/>
        </w:rPr>
        <w:t>NG</w:t>
      </w:r>
    </w:p>
    <w:p w14:paraId="3833A982" w14:textId="77777777" w:rsidR="000308F1" w:rsidRPr="00D161D5" w:rsidRDefault="00166E7E">
      <w:pPr>
        <w:jc w:val="center"/>
        <w:rPr>
          <w:bCs/>
        </w:rPr>
      </w:pPr>
      <w:r w:rsidRPr="00D161D5">
        <w:rPr>
          <w:bCs/>
        </w:rPr>
        <w:t xml:space="preserve">Trung tâm </w:t>
      </w:r>
      <w:proofErr w:type="gramStart"/>
      <w:r w:rsidRPr="00D161D5">
        <w:rPr>
          <w:bCs/>
        </w:rPr>
        <w:t>An</w:t>
      </w:r>
      <w:proofErr w:type="gramEnd"/>
      <w:r w:rsidRPr="00D161D5">
        <w:rPr>
          <w:bCs/>
        </w:rPr>
        <w:t xml:space="preserve"> ninh m</w:t>
      </w:r>
      <w:r w:rsidRPr="00D161D5">
        <w:rPr>
          <w:bCs/>
        </w:rPr>
        <w:t>ạ</w:t>
      </w:r>
      <w:r w:rsidRPr="00D161D5">
        <w:rPr>
          <w:bCs/>
        </w:rPr>
        <w:t>ng NetGuard</w:t>
      </w:r>
    </w:p>
    <w:p w14:paraId="30FAB0ED" w14:textId="63C466FC" w:rsidR="000308F1" w:rsidRPr="00D161D5" w:rsidRDefault="00166E7E">
      <w:pPr>
        <w:rPr>
          <w:bCs/>
        </w:rPr>
      </w:pPr>
      <w:r w:rsidRPr="00D161D5">
        <w:rPr>
          <w:bCs/>
        </w:rPr>
        <w:t>Ngư</w:t>
      </w:r>
      <w:r w:rsidRPr="00D161D5">
        <w:rPr>
          <w:bCs/>
        </w:rPr>
        <w:t>ờ</w:t>
      </w:r>
      <w:r w:rsidRPr="00D161D5">
        <w:rPr>
          <w:bCs/>
        </w:rPr>
        <w:t>i th</w:t>
      </w:r>
      <w:r w:rsidRPr="00D161D5">
        <w:rPr>
          <w:bCs/>
        </w:rPr>
        <w:t>ự</w:t>
      </w:r>
      <w:r w:rsidRPr="00D161D5">
        <w:rPr>
          <w:bCs/>
        </w:rPr>
        <w:t>c hi</w:t>
      </w:r>
      <w:r w:rsidRPr="00D161D5">
        <w:rPr>
          <w:bCs/>
        </w:rPr>
        <w:t>ệ</w:t>
      </w:r>
      <w:r w:rsidRPr="00D161D5">
        <w:rPr>
          <w:bCs/>
        </w:rPr>
        <w:t xml:space="preserve">n: </w:t>
      </w:r>
      <w:r w:rsidR="007D3D13" w:rsidRPr="007D3D13">
        <w:rPr>
          <w:bCs/>
        </w:rPr>
        <w:t>Lâm Hữu Nghị</w:t>
      </w:r>
    </w:p>
    <w:p w14:paraId="1C623FA1" w14:textId="1762E3A4" w:rsidR="000308F1" w:rsidRPr="00D161D5" w:rsidRDefault="00166E7E">
      <w:pPr>
        <w:rPr>
          <w:bCs/>
        </w:rPr>
      </w:pPr>
      <w:r w:rsidRPr="00D161D5">
        <w:rPr>
          <w:bCs/>
        </w:rPr>
        <w:t>Ngày l</w:t>
      </w:r>
      <w:r w:rsidRPr="00D161D5">
        <w:rPr>
          <w:bCs/>
        </w:rPr>
        <w:t>ậ</w:t>
      </w:r>
      <w:r w:rsidRPr="00D161D5">
        <w:rPr>
          <w:bCs/>
        </w:rPr>
        <w:t>p báo cáo:</w:t>
      </w:r>
      <w:r w:rsidR="00035DF2" w:rsidRPr="00035DF2">
        <w:t xml:space="preserve"> </w:t>
      </w:r>
      <w:r w:rsidR="00035DF2" w:rsidRPr="00035DF2">
        <w:rPr>
          <w:bCs/>
        </w:rPr>
        <w:t>26/10/2026</w:t>
      </w:r>
    </w:p>
    <w:p w14:paraId="2D50E164" w14:textId="77777777" w:rsidR="00D161D5" w:rsidRPr="00D161D5" w:rsidRDefault="00D161D5" w:rsidP="00A05BB8">
      <w:pPr>
        <w:rPr>
          <w:lang w:val="vi-VN"/>
        </w:rPr>
      </w:pPr>
    </w:p>
    <w:p w14:paraId="7E7E290E" w14:textId="0BB5D786" w:rsidR="00D161D5" w:rsidRPr="00D161D5" w:rsidRDefault="00166E7E" w:rsidP="00D161D5">
      <w:pPr>
        <w:pStyle w:val="Heading1"/>
        <w:rPr>
          <w:b w:val="0"/>
          <w:color w:val="auto"/>
          <w:lang w:val="vi-VN"/>
        </w:rPr>
      </w:pPr>
      <w:r w:rsidRPr="00D161D5">
        <w:rPr>
          <w:b w:val="0"/>
          <w:color w:val="auto"/>
        </w:rPr>
        <w:t>M</w:t>
      </w:r>
      <w:r w:rsidRPr="00D161D5">
        <w:rPr>
          <w:b w:val="0"/>
          <w:color w:val="auto"/>
        </w:rPr>
        <w:t>Ụ</w:t>
      </w:r>
      <w:r w:rsidRPr="00D161D5">
        <w:rPr>
          <w:b w:val="0"/>
          <w:color w:val="auto"/>
        </w:rPr>
        <w:t>C L</w:t>
      </w:r>
      <w:r w:rsidRPr="00D161D5">
        <w:rPr>
          <w:b w:val="0"/>
          <w:color w:val="auto"/>
        </w:rPr>
        <w:t>Ụ</w:t>
      </w:r>
      <w:r w:rsidRPr="00D161D5">
        <w:rPr>
          <w:b w:val="0"/>
          <w:color w:val="auto"/>
        </w:rPr>
        <w:t>C</w:t>
      </w:r>
    </w:p>
    <w:p w14:paraId="1DF0DE8C" w14:textId="3C5E08A3" w:rsidR="000308F1" w:rsidRPr="00D161D5" w:rsidRDefault="00166E7E">
      <w:pPr>
        <w:rPr>
          <w:bCs/>
        </w:rPr>
      </w:pPr>
      <w:r w:rsidRPr="00D161D5">
        <w:rPr>
          <w:bCs/>
        </w:rPr>
        <w:fldChar w:fldCharType="begin"/>
      </w:r>
      <w:r w:rsidRPr="00D161D5">
        <w:rPr>
          <w:bCs/>
        </w:rPr>
        <w:instrText>TOC \o "1-3" \h \z \u</w:instrText>
      </w:r>
      <w:r w:rsidRPr="00D161D5">
        <w:rPr>
          <w:bCs/>
        </w:rPr>
        <w:fldChar w:fldCharType="separate"/>
      </w:r>
      <w:r w:rsidRPr="00D161D5">
        <w:rPr>
          <w:bCs/>
        </w:rPr>
        <w:fldChar w:fldCharType="end"/>
      </w:r>
      <w:r w:rsidRPr="00D161D5">
        <w:rPr>
          <w:bCs/>
        </w:rPr>
        <w:t>M</w:t>
      </w:r>
      <w:r w:rsidRPr="00D161D5">
        <w:rPr>
          <w:bCs/>
        </w:rPr>
        <w:t>ở</w:t>
      </w:r>
      <w:r w:rsidRPr="00D161D5">
        <w:rPr>
          <w:bCs/>
        </w:rPr>
        <w:t xml:space="preserve"> b</w:t>
      </w:r>
      <w:r w:rsidRPr="00D161D5">
        <w:rPr>
          <w:bCs/>
        </w:rPr>
        <w:t>ằ</w:t>
      </w:r>
      <w:r w:rsidRPr="00D161D5">
        <w:rPr>
          <w:bCs/>
        </w:rPr>
        <w:t>ng Microsoft Word, nh</w:t>
      </w:r>
      <w:r w:rsidRPr="00D161D5">
        <w:rPr>
          <w:bCs/>
        </w:rPr>
        <w:t>ấ</w:t>
      </w:r>
      <w:r w:rsidRPr="00D161D5">
        <w:rPr>
          <w:bCs/>
        </w:rPr>
        <w:t>n Ctrl+A r</w:t>
      </w:r>
      <w:r w:rsidRPr="00D161D5">
        <w:rPr>
          <w:bCs/>
        </w:rPr>
        <w:t>ồ</w:t>
      </w:r>
      <w:r w:rsidRPr="00D161D5">
        <w:rPr>
          <w:bCs/>
        </w:rPr>
        <w:t>i F9 đ</w:t>
      </w:r>
      <w:r w:rsidRPr="00D161D5">
        <w:rPr>
          <w:bCs/>
        </w:rPr>
        <w:t>ể</w:t>
      </w:r>
      <w:r w:rsidRPr="00D161D5">
        <w:rPr>
          <w:bCs/>
        </w:rPr>
        <w:t xml:space="preserve"> c</w:t>
      </w:r>
      <w:r w:rsidRPr="00D161D5">
        <w:rPr>
          <w:bCs/>
        </w:rPr>
        <w:t>ậ</w:t>
      </w:r>
      <w:r w:rsidRPr="00D161D5">
        <w:rPr>
          <w:bCs/>
        </w:rPr>
        <w:t>p nh</w:t>
      </w:r>
      <w:r w:rsidRPr="00D161D5">
        <w:rPr>
          <w:bCs/>
        </w:rPr>
        <w:t>ậ</w:t>
      </w:r>
      <w:r w:rsidRPr="00D161D5">
        <w:rPr>
          <w:bCs/>
        </w:rPr>
        <w:t>t m</w:t>
      </w:r>
      <w:r w:rsidRPr="00D161D5">
        <w:rPr>
          <w:bCs/>
        </w:rPr>
        <w:t>ụ</w:t>
      </w:r>
      <w:r w:rsidRPr="00D161D5">
        <w:rPr>
          <w:bCs/>
        </w:rPr>
        <w:t>c l</w:t>
      </w:r>
      <w:r w:rsidRPr="00D161D5">
        <w:rPr>
          <w:bCs/>
        </w:rPr>
        <w:t>ụ</w:t>
      </w:r>
      <w:r w:rsidRPr="00D161D5">
        <w:rPr>
          <w:bCs/>
        </w:rPr>
        <w:t>c và s</w:t>
      </w:r>
      <w:r w:rsidRPr="00D161D5">
        <w:rPr>
          <w:bCs/>
        </w:rPr>
        <w:t>ố</w:t>
      </w:r>
      <w:r w:rsidRPr="00D161D5">
        <w:rPr>
          <w:bCs/>
        </w:rPr>
        <w:t xml:space="preserve"> trang.</w:t>
      </w:r>
    </w:p>
    <w:p w14:paraId="6EC3B230" w14:textId="77777777" w:rsidR="000308F1" w:rsidRPr="00D161D5" w:rsidRDefault="00166E7E">
      <w:pPr>
        <w:pStyle w:val="Heading1"/>
        <w:rPr>
          <w:b w:val="0"/>
          <w:color w:val="auto"/>
        </w:rPr>
      </w:pPr>
      <w:r w:rsidRPr="00D161D5">
        <w:rPr>
          <w:b w:val="0"/>
          <w:color w:val="auto"/>
        </w:rPr>
        <w:t>1. M</w:t>
      </w:r>
      <w:r w:rsidRPr="00D161D5">
        <w:rPr>
          <w:b w:val="0"/>
          <w:color w:val="auto"/>
        </w:rPr>
        <w:t>ụ</w:t>
      </w:r>
      <w:r w:rsidRPr="00D161D5">
        <w:rPr>
          <w:b w:val="0"/>
          <w:color w:val="auto"/>
        </w:rPr>
        <w:t>c đích báo cáo</w:t>
      </w:r>
    </w:p>
    <w:p w14:paraId="6497C4B6" w14:textId="77777777" w:rsidR="000308F1" w:rsidRPr="00D161D5" w:rsidRDefault="00166E7E">
      <w:pPr>
        <w:rPr>
          <w:bCs/>
        </w:rPr>
      </w:pPr>
      <w:r w:rsidRPr="00D161D5">
        <w:rPr>
          <w:bCs/>
        </w:rPr>
        <w:t>Báo cáo t</w:t>
      </w:r>
      <w:r w:rsidRPr="00D161D5">
        <w:rPr>
          <w:bCs/>
        </w:rPr>
        <w:t>ổ</w:t>
      </w:r>
      <w:r w:rsidRPr="00D161D5">
        <w:rPr>
          <w:bCs/>
        </w:rPr>
        <w:t>ng h</w:t>
      </w:r>
      <w:r w:rsidRPr="00D161D5">
        <w:rPr>
          <w:bCs/>
        </w:rPr>
        <w:t>ợ</w:t>
      </w:r>
      <w:r w:rsidRPr="00D161D5">
        <w:rPr>
          <w:bCs/>
        </w:rPr>
        <w:t>p các c</w:t>
      </w:r>
      <w:r w:rsidRPr="00D161D5">
        <w:rPr>
          <w:bCs/>
        </w:rPr>
        <w:t>ả</w:t>
      </w:r>
      <w:r w:rsidRPr="00D161D5">
        <w:rPr>
          <w:bCs/>
        </w:rPr>
        <w:t>nh báo an ninh m</w:t>
      </w:r>
      <w:r w:rsidRPr="00D161D5">
        <w:rPr>
          <w:bCs/>
        </w:rPr>
        <w:t>ạ</w:t>
      </w:r>
      <w:r w:rsidRPr="00D161D5">
        <w:rPr>
          <w:bCs/>
        </w:rPr>
        <w:t>ng m</w:t>
      </w:r>
      <w:r w:rsidRPr="00D161D5">
        <w:rPr>
          <w:bCs/>
        </w:rPr>
        <w:t>ẫ</w:t>
      </w:r>
      <w:r w:rsidRPr="00D161D5">
        <w:rPr>
          <w:bCs/>
        </w:rPr>
        <w:t>u c</w:t>
      </w:r>
      <w:r w:rsidRPr="00D161D5">
        <w:rPr>
          <w:bCs/>
        </w:rPr>
        <w:t>ủ</w:t>
      </w:r>
      <w:r w:rsidRPr="00D161D5">
        <w:rPr>
          <w:bCs/>
        </w:rPr>
        <w:t>a NetGuard. M</w:t>
      </w:r>
      <w:r w:rsidRPr="00D161D5">
        <w:rPr>
          <w:bCs/>
        </w:rPr>
        <w:t>ụ</w:t>
      </w:r>
      <w:r w:rsidRPr="00D161D5">
        <w:rPr>
          <w:bCs/>
        </w:rPr>
        <w:t>c tiêu là phân lo</w:t>
      </w:r>
      <w:r w:rsidRPr="00D161D5">
        <w:rPr>
          <w:bCs/>
        </w:rPr>
        <w:t>ạ</w:t>
      </w:r>
      <w:r w:rsidRPr="00D161D5">
        <w:rPr>
          <w:bCs/>
        </w:rPr>
        <w:t>i s</w:t>
      </w:r>
      <w:r w:rsidRPr="00D161D5">
        <w:rPr>
          <w:bCs/>
        </w:rPr>
        <w:t>ự</w:t>
      </w:r>
      <w:r w:rsidRPr="00D161D5">
        <w:rPr>
          <w:bCs/>
        </w:rPr>
        <w:t xml:space="preserve"> ki</w:t>
      </w:r>
      <w:r w:rsidRPr="00D161D5">
        <w:rPr>
          <w:bCs/>
        </w:rPr>
        <w:t>ệ</w:t>
      </w:r>
      <w:r w:rsidRPr="00D161D5">
        <w:rPr>
          <w:bCs/>
        </w:rPr>
        <w:t>n, tra c</w:t>
      </w:r>
      <w:r w:rsidRPr="00D161D5">
        <w:rPr>
          <w:bCs/>
        </w:rPr>
        <w:t>ứ</w:t>
      </w:r>
      <w:r w:rsidRPr="00D161D5">
        <w:rPr>
          <w:bCs/>
        </w:rPr>
        <w:t>u tên mã đ</w:t>
      </w:r>
      <w:r w:rsidRPr="00D161D5">
        <w:rPr>
          <w:bCs/>
        </w:rPr>
        <w:t>ộ</w:t>
      </w:r>
      <w:r w:rsidRPr="00D161D5">
        <w:rPr>
          <w:bCs/>
        </w:rPr>
        <w:t>c t</w:t>
      </w:r>
      <w:r w:rsidRPr="00D161D5">
        <w:rPr>
          <w:bCs/>
        </w:rPr>
        <w:t>ừ</w:t>
      </w:r>
      <w:r w:rsidRPr="00D161D5">
        <w:rPr>
          <w:bCs/>
        </w:rPr>
        <w:t xml:space="preserve"> cơ s</w:t>
      </w:r>
      <w:r w:rsidRPr="00D161D5">
        <w:rPr>
          <w:bCs/>
        </w:rPr>
        <w:t>ở</w:t>
      </w:r>
      <w:r w:rsidRPr="00D161D5">
        <w:rPr>
          <w:bCs/>
        </w:rPr>
        <w:t xml:space="preserve"> d</w:t>
      </w:r>
      <w:r w:rsidRPr="00D161D5">
        <w:rPr>
          <w:bCs/>
        </w:rPr>
        <w:t>ữ</w:t>
      </w:r>
      <w:r w:rsidRPr="00D161D5">
        <w:rPr>
          <w:bCs/>
        </w:rPr>
        <w:t xml:space="preserve"> li</w:t>
      </w:r>
      <w:r w:rsidRPr="00D161D5">
        <w:rPr>
          <w:bCs/>
        </w:rPr>
        <w:t>ệ</w:t>
      </w:r>
      <w:r w:rsidRPr="00D161D5">
        <w:rPr>
          <w:bCs/>
        </w:rPr>
        <w:t>u và đưa ra khuy</w:t>
      </w:r>
      <w:r w:rsidRPr="00D161D5">
        <w:rPr>
          <w:bCs/>
        </w:rPr>
        <w:t>ế</w:t>
      </w:r>
      <w:r w:rsidRPr="00D161D5">
        <w:rPr>
          <w:bCs/>
        </w:rPr>
        <w:t>n ngh</w:t>
      </w:r>
      <w:r w:rsidRPr="00D161D5">
        <w:rPr>
          <w:bCs/>
        </w:rPr>
        <w:t>ị</w:t>
      </w:r>
      <w:r w:rsidRPr="00D161D5">
        <w:rPr>
          <w:bCs/>
        </w:rPr>
        <w:t xml:space="preserve"> cơ b</w:t>
      </w:r>
      <w:r w:rsidRPr="00D161D5">
        <w:rPr>
          <w:bCs/>
        </w:rPr>
        <w:t>ả</w:t>
      </w:r>
      <w:r w:rsidRPr="00D161D5">
        <w:rPr>
          <w:bCs/>
        </w:rPr>
        <w:t>n. D</w:t>
      </w:r>
      <w:r w:rsidRPr="00D161D5">
        <w:rPr>
          <w:bCs/>
        </w:rPr>
        <w:t>ữ</w:t>
      </w:r>
      <w:r w:rsidRPr="00D161D5">
        <w:rPr>
          <w:bCs/>
        </w:rPr>
        <w:t xml:space="preserve"> li</w:t>
      </w:r>
      <w:r w:rsidRPr="00D161D5">
        <w:rPr>
          <w:bCs/>
        </w:rPr>
        <w:t>ệ</w:t>
      </w:r>
      <w:r w:rsidRPr="00D161D5">
        <w:rPr>
          <w:bCs/>
        </w:rPr>
        <w:t>u trong báo cáo là d</w:t>
      </w:r>
      <w:r w:rsidRPr="00D161D5">
        <w:rPr>
          <w:bCs/>
        </w:rPr>
        <w:t>ữ</w:t>
      </w:r>
      <w:r w:rsidRPr="00D161D5">
        <w:rPr>
          <w:bCs/>
        </w:rPr>
        <w:t xml:space="preserve"> li</w:t>
      </w:r>
      <w:r w:rsidRPr="00D161D5">
        <w:rPr>
          <w:bCs/>
        </w:rPr>
        <w:t>ệ</w:t>
      </w:r>
      <w:r w:rsidRPr="00D161D5">
        <w:rPr>
          <w:bCs/>
        </w:rPr>
        <w:t>u minh h</w:t>
      </w:r>
      <w:r w:rsidRPr="00D161D5">
        <w:rPr>
          <w:bCs/>
        </w:rPr>
        <w:t>ọ</w:t>
      </w:r>
      <w:r w:rsidRPr="00D161D5">
        <w:rPr>
          <w:bCs/>
        </w:rPr>
        <w:t>a ph</w:t>
      </w:r>
      <w:r w:rsidRPr="00D161D5">
        <w:rPr>
          <w:bCs/>
        </w:rPr>
        <w:t>ụ</w:t>
      </w:r>
      <w:r w:rsidRPr="00D161D5">
        <w:rPr>
          <w:bCs/>
        </w:rPr>
        <w:t>c v</w:t>
      </w:r>
      <w:r w:rsidRPr="00D161D5">
        <w:rPr>
          <w:bCs/>
        </w:rPr>
        <w:t>ụ</w:t>
      </w:r>
      <w:r w:rsidRPr="00D161D5">
        <w:rPr>
          <w:bCs/>
        </w:rPr>
        <w:t xml:space="preserve"> th</w:t>
      </w:r>
      <w:r w:rsidRPr="00D161D5">
        <w:rPr>
          <w:bCs/>
        </w:rPr>
        <w:t>ự</w:t>
      </w:r>
      <w:r w:rsidRPr="00D161D5">
        <w:rPr>
          <w:bCs/>
        </w:rPr>
        <w:t>c hành.</w:t>
      </w:r>
    </w:p>
    <w:p w14:paraId="2D625BE6" w14:textId="77777777" w:rsidR="000308F1" w:rsidRPr="00D161D5" w:rsidRDefault="00166E7E">
      <w:pPr>
        <w:pStyle w:val="Heading1"/>
        <w:rPr>
          <w:b w:val="0"/>
          <w:color w:val="auto"/>
        </w:rPr>
      </w:pPr>
      <w:r w:rsidRPr="00D161D5">
        <w:rPr>
          <w:b w:val="0"/>
          <w:color w:val="auto"/>
        </w:rPr>
        <w:t>2. D</w:t>
      </w:r>
      <w:r w:rsidRPr="00D161D5">
        <w:rPr>
          <w:b w:val="0"/>
          <w:color w:val="auto"/>
        </w:rPr>
        <w:t>ữ</w:t>
      </w:r>
      <w:r w:rsidRPr="00D161D5">
        <w:rPr>
          <w:b w:val="0"/>
          <w:color w:val="auto"/>
        </w:rPr>
        <w:t xml:space="preserve"> li</w:t>
      </w:r>
      <w:r w:rsidRPr="00D161D5">
        <w:rPr>
          <w:b w:val="0"/>
          <w:color w:val="auto"/>
        </w:rPr>
        <w:t>ệ</w:t>
      </w:r>
      <w:r w:rsidRPr="00D161D5">
        <w:rPr>
          <w:b w:val="0"/>
          <w:color w:val="auto"/>
        </w:rPr>
        <w:t>u và cách x</w:t>
      </w:r>
      <w:r w:rsidRPr="00D161D5">
        <w:rPr>
          <w:b w:val="0"/>
          <w:color w:val="auto"/>
        </w:rPr>
        <w:t>ử</w:t>
      </w:r>
      <w:r w:rsidRPr="00D161D5">
        <w:rPr>
          <w:b w:val="0"/>
          <w:color w:val="auto"/>
        </w:rPr>
        <w:t xml:space="preserve"> lý</w:t>
      </w:r>
    </w:p>
    <w:p w14:paraId="316C61F8" w14:textId="77777777" w:rsidR="000308F1" w:rsidRPr="00D161D5" w:rsidRDefault="00166E7E">
      <w:pPr>
        <w:rPr>
          <w:bCs/>
        </w:rPr>
      </w:pPr>
      <w:r w:rsidRPr="00D161D5">
        <w:rPr>
          <w:bCs/>
        </w:rPr>
        <w:t>Nh</w:t>
      </w:r>
      <w:r w:rsidRPr="00D161D5">
        <w:rPr>
          <w:bCs/>
        </w:rPr>
        <w:t>ậ</w:t>
      </w:r>
      <w:r w:rsidRPr="00D161D5">
        <w:rPr>
          <w:bCs/>
        </w:rPr>
        <w:t>t ký h</w:t>
      </w:r>
      <w:r w:rsidRPr="00D161D5">
        <w:rPr>
          <w:bCs/>
        </w:rPr>
        <w:t>ệ</w:t>
      </w:r>
      <w:r w:rsidRPr="00D161D5">
        <w:rPr>
          <w:bCs/>
        </w:rPr>
        <w:t xml:space="preserve"> th</w:t>
      </w:r>
      <w:r w:rsidRPr="00D161D5">
        <w:rPr>
          <w:bCs/>
        </w:rPr>
        <w:t>ố</w:t>
      </w:r>
      <w:r w:rsidRPr="00D161D5">
        <w:rPr>
          <w:bCs/>
        </w:rPr>
        <w:t>ng g</w:t>
      </w:r>
      <w:r w:rsidRPr="00D161D5">
        <w:rPr>
          <w:bCs/>
        </w:rPr>
        <w:t>ồ</w:t>
      </w:r>
      <w:r w:rsidRPr="00D161D5">
        <w:rPr>
          <w:bCs/>
        </w:rPr>
        <w:t>m th</w:t>
      </w:r>
      <w:r w:rsidRPr="00D161D5">
        <w:rPr>
          <w:bCs/>
        </w:rPr>
        <w:t>ờ</w:t>
      </w:r>
      <w:r w:rsidRPr="00D161D5">
        <w:rPr>
          <w:bCs/>
        </w:rPr>
        <w:t>i gian phát hi</w:t>
      </w:r>
      <w:r w:rsidRPr="00D161D5">
        <w:rPr>
          <w:bCs/>
        </w:rPr>
        <w:t>ệ</w:t>
      </w:r>
      <w:r w:rsidRPr="00D161D5">
        <w:rPr>
          <w:bCs/>
        </w:rPr>
        <w:t>n, IP ngu</w:t>
      </w:r>
      <w:r w:rsidRPr="00D161D5">
        <w:rPr>
          <w:bCs/>
        </w:rPr>
        <w:t>ồ</w:t>
      </w:r>
      <w:r w:rsidRPr="00D161D5">
        <w:rPr>
          <w:bCs/>
        </w:rPr>
        <w:t>n, IP đích, mã lo</w:t>
      </w:r>
      <w:r w:rsidRPr="00D161D5">
        <w:rPr>
          <w:bCs/>
        </w:rPr>
        <w:t>ạ</w:t>
      </w:r>
      <w:r w:rsidRPr="00D161D5">
        <w:rPr>
          <w:bCs/>
        </w:rPr>
        <w:t>i mã đ</w:t>
      </w:r>
      <w:r w:rsidRPr="00D161D5">
        <w:rPr>
          <w:bCs/>
        </w:rPr>
        <w:t>ộ</w:t>
      </w:r>
      <w:r w:rsidRPr="00D161D5">
        <w:rPr>
          <w:bCs/>
        </w:rPr>
        <w:t>c và m</w:t>
      </w:r>
      <w:r w:rsidRPr="00D161D5">
        <w:rPr>
          <w:bCs/>
        </w:rPr>
        <w:t>ứ</w:t>
      </w:r>
      <w:r w:rsidRPr="00D161D5">
        <w:rPr>
          <w:bCs/>
        </w:rPr>
        <w:t>c đ</w:t>
      </w:r>
      <w:r w:rsidRPr="00D161D5">
        <w:rPr>
          <w:bCs/>
        </w:rPr>
        <w:t>ộ</w:t>
      </w:r>
      <w:r w:rsidRPr="00D161D5">
        <w:rPr>
          <w:bCs/>
        </w:rPr>
        <w:t xml:space="preserve"> c</w:t>
      </w:r>
      <w:r w:rsidRPr="00D161D5">
        <w:rPr>
          <w:bCs/>
        </w:rPr>
        <w:t>ả</w:t>
      </w:r>
      <w:r w:rsidRPr="00D161D5">
        <w:rPr>
          <w:bCs/>
        </w:rPr>
        <w:t>nh báo. Cơ s</w:t>
      </w:r>
      <w:r w:rsidRPr="00D161D5">
        <w:rPr>
          <w:bCs/>
        </w:rPr>
        <w:t>ở</w:t>
      </w:r>
      <w:r w:rsidRPr="00D161D5">
        <w:rPr>
          <w:bCs/>
        </w:rPr>
        <w:t xml:space="preserve"> d</w:t>
      </w:r>
      <w:r w:rsidRPr="00D161D5">
        <w:rPr>
          <w:bCs/>
        </w:rPr>
        <w:t>ữ</w:t>
      </w:r>
      <w:r w:rsidRPr="00D161D5">
        <w:rPr>
          <w:bCs/>
        </w:rPr>
        <w:t xml:space="preserve"> li</w:t>
      </w:r>
      <w:r w:rsidRPr="00D161D5">
        <w:rPr>
          <w:bCs/>
        </w:rPr>
        <w:t>ệ</w:t>
      </w:r>
      <w:r w:rsidRPr="00D161D5">
        <w:rPr>
          <w:bCs/>
        </w:rPr>
        <w:t>u virus cung c</w:t>
      </w:r>
      <w:r w:rsidRPr="00D161D5">
        <w:rPr>
          <w:bCs/>
        </w:rPr>
        <w:t>ấ</w:t>
      </w:r>
      <w:r w:rsidRPr="00D161D5">
        <w:rPr>
          <w:bCs/>
        </w:rPr>
        <w:t>p tên mã đ</w:t>
      </w:r>
      <w:r w:rsidRPr="00D161D5">
        <w:rPr>
          <w:bCs/>
        </w:rPr>
        <w:t>ộ</w:t>
      </w:r>
      <w:r w:rsidRPr="00D161D5">
        <w:rPr>
          <w:bCs/>
        </w:rPr>
        <w:t>c, mô t</w:t>
      </w:r>
      <w:r w:rsidRPr="00D161D5">
        <w:rPr>
          <w:bCs/>
        </w:rPr>
        <w:t>ả</w:t>
      </w:r>
      <w:r w:rsidRPr="00D161D5">
        <w:rPr>
          <w:bCs/>
        </w:rPr>
        <w:t xml:space="preserve"> và m</w:t>
      </w:r>
      <w:r w:rsidRPr="00D161D5">
        <w:rPr>
          <w:bCs/>
        </w:rPr>
        <w:t>ứ</w:t>
      </w:r>
      <w:r w:rsidRPr="00D161D5">
        <w:rPr>
          <w:bCs/>
        </w:rPr>
        <w:t>c đ</w:t>
      </w:r>
      <w:r w:rsidRPr="00D161D5">
        <w:rPr>
          <w:bCs/>
        </w:rPr>
        <w:t>ộ</w:t>
      </w:r>
      <w:r w:rsidRPr="00D161D5">
        <w:rPr>
          <w:bCs/>
        </w:rPr>
        <w:t xml:space="preserve"> m</w:t>
      </w:r>
      <w:r w:rsidRPr="00D161D5">
        <w:rPr>
          <w:bCs/>
        </w:rPr>
        <w:t>ặ</w:t>
      </w:r>
      <w:r w:rsidRPr="00D161D5">
        <w:rPr>
          <w:bCs/>
        </w:rPr>
        <w:t>c đ</w:t>
      </w:r>
      <w:r w:rsidRPr="00D161D5">
        <w:rPr>
          <w:bCs/>
        </w:rPr>
        <w:t>ị</w:t>
      </w:r>
      <w:r w:rsidRPr="00D161D5">
        <w:rPr>
          <w:bCs/>
        </w:rPr>
        <w:t>nh.</w:t>
      </w:r>
    </w:p>
    <w:p w14:paraId="25F731A6" w14:textId="77777777" w:rsidR="000308F1" w:rsidRPr="00D161D5" w:rsidRDefault="00166E7E">
      <w:pPr>
        <w:rPr>
          <w:bCs/>
        </w:rPr>
      </w:pPr>
      <w:r w:rsidRPr="00D161D5">
        <w:rPr>
          <w:bCs/>
        </w:rPr>
        <w:t>Hàm TRIM lo</w:t>
      </w:r>
      <w:r w:rsidRPr="00D161D5">
        <w:rPr>
          <w:bCs/>
        </w:rPr>
        <w:t>ạ</w:t>
      </w:r>
      <w:r w:rsidRPr="00D161D5">
        <w:rPr>
          <w:bCs/>
        </w:rPr>
        <w:t>i b</w:t>
      </w:r>
      <w:r w:rsidRPr="00D161D5">
        <w:rPr>
          <w:bCs/>
        </w:rPr>
        <w:t>ỏ</w:t>
      </w:r>
      <w:r w:rsidRPr="00D161D5">
        <w:rPr>
          <w:bCs/>
        </w:rPr>
        <w:t xml:space="preserve"> kho</w:t>
      </w:r>
      <w:r w:rsidRPr="00D161D5">
        <w:rPr>
          <w:bCs/>
        </w:rPr>
        <w:t>ả</w:t>
      </w:r>
      <w:r w:rsidRPr="00D161D5">
        <w:rPr>
          <w:bCs/>
        </w:rPr>
        <w:t>ng tr</w:t>
      </w:r>
      <w:r w:rsidRPr="00D161D5">
        <w:rPr>
          <w:bCs/>
        </w:rPr>
        <w:t>ắ</w:t>
      </w:r>
      <w:r w:rsidRPr="00D161D5">
        <w:rPr>
          <w:bCs/>
        </w:rPr>
        <w:t xml:space="preserve">ng </w:t>
      </w:r>
      <w:r w:rsidRPr="00D161D5">
        <w:rPr>
          <w:bCs/>
        </w:rPr>
        <w:t>ở</w:t>
      </w:r>
      <w:r w:rsidRPr="00D161D5">
        <w:rPr>
          <w:bCs/>
        </w:rPr>
        <w:t xml:space="preserve"> đ</w:t>
      </w:r>
      <w:r w:rsidRPr="00D161D5">
        <w:rPr>
          <w:bCs/>
        </w:rPr>
        <w:t>ầ</w:t>
      </w:r>
      <w:r w:rsidRPr="00D161D5">
        <w:rPr>
          <w:bCs/>
        </w:rPr>
        <w:t>u ho</w:t>
      </w:r>
      <w:r w:rsidRPr="00D161D5">
        <w:rPr>
          <w:bCs/>
        </w:rPr>
        <w:t>ặ</w:t>
      </w:r>
      <w:r w:rsidRPr="00D161D5">
        <w:rPr>
          <w:bCs/>
        </w:rPr>
        <w:t>c cu</w:t>
      </w:r>
      <w:r w:rsidRPr="00D161D5">
        <w:rPr>
          <w:bCs/>
        </w:rPr>
        <w:t>ố</w:t>
      </w:r>
      <w:r w:rsidRPr="00D161D5">
        <w:rPr>
          <w:bCs/>
        </w:rPr>
        <w:t>i mã. Sau đó VLOOKUP tìm mã chính xác trong b</w:t>
      </w:r>
      <w:r w:rsidRPr="00D161D5">
        <w:rPr>
          <w:bCs/>
        </w:rPr>
        <w:t>ả</w:t>
      </w:r>
      <w:r w:rsidRPr="00D161D5">
        <w:rPr>
          <w:bCs/>
        </w:rPr>
        <w:t>ng d</w:t>
      </w:r>
      <w:r w:rsidRPr="00D161D5">
        <w:rPr>
          <w:bCs/>
        </w:rPr>
        <w:t>ữ</w:t>
      </w:r>
      <w:r w:rsidRPr="00D161D5">
        <w:rPr>
          <w:bCs/>
        </w:rPr>
        <w:t xml:space="preserve"> li</w:t>
      </w:r>
      <w:r w:rsidRPr="00D161D5">
        <w:rPr>
          <w:bCs/>
        </w:rPr>
        <w:t>ệ</w:t>
      </w:r>
      <w:r w:rsidRPr="00D161D5">
        <w:rPr>
          <w:bCs/>
        </w:rPr>
        <w:t>u. N</w:t>
      </w:r>
      <w:r w:rsidRPr="00D161D5">
        <w:rPr>
          <w:bCs/>
        </w:rPr>
        <w:t>ế</w:t>
      </w:r>
      <w:r w:rsidRPr="00D161D5">
        <w:rPr>
          <w:bCs/>
        </w:rPr>
        <w:t>u không có mã phù h</w:t>
      </w:r>
      <w:r w:rsidRPr="00D161D5">
        <w:rPr>
          <w:bCs/>
        </w:rPr>
        <w:t>ợ</w:t>
      </w:r>
      <w:r w:rsidRPr="00D161D5">
        <w:rPr>
          <w:bCs/>
        </w:rPr>
        <w:t>p, IFERROR hi</w:t>
      </w:r>
      <w:r w:rsidRPr="00D161D5">
        <w:rPr>
          <w:bCs/>
        </w:rPr>
        <w:t>ể</w:t>
      </w:r>
      <w:r w:rsidRPr="00D161D5">
        <w:rPr>
          <w:bCs/>
        </w:rPr>
        <w:t>n th</w:t>
      </w:r>
      <w:r w:rsidRPr="00D161D5">
        <w:rPr>
          <w:bCs/>
        </w:rPr>
        <w:t>ị</w:t>
      </w:r>
      <w:r w:rsidRPr="00D161D5">
        <w:rPr>
          <w:bCs/>
        </w:rPr>
        <w:t xml:space="preserve"> “Không tìm th</w:t>
      </w:r>
      <w:r w:rsidRPr="00D161D5">
        <w:rPr>
          <w:bCs/>
        </w:rPr>
        <w:t>ấ</w:t>
      </w:r>
      <w:r w:rsidRPr="00D161D5">
        <w:rPr>
          <w:bCs/>
        </w:rPr>
        <w:t>y”.</w:t>
      </w:r>
    </w:p>
    <w:p w14:paraId="17387CE2" w14:textId="77777777" w:rsidR="000308F1" w:rsidRPr="00D161D5" w:rsidRDefault="00166E7E">
      <w:pPr>
        <w:pStyle w:val="Heading1"/>
        <w:rPr>
          <w:b w:val="0"/>
          <w:color w:val="auto"/>
        </w:rPr>
      </w:pPr>
      <w:r w:rsidRPr="00D161D5">
        <w:rPr>
          <w:b w:val="0"/>
          <w:color w:val="auto"/>
        </w:rPr>
        <w:t>3. Công th</w:t>
      </w:r>
      <w:r w:rsidRPr="00D161D5">
        <w:rPr>
          <w:b w:val="0"/>
          <w:color w:val="auto"/>
        </w:rPr>
        <w:t>ứ</w:t>
      </w:r>
      <w:r w:rsidRPr="00D161D5">
        <w:rPr>
          <w:b w:val="0"/>
          <w:color w:val="auto"/>
        </w:rPr>
        <w:t>c Excel</w:t>
      </w:r>
    </w:p>
    <w:p w14:paraId="6D1B99D4" w14:textId="77777777" w:rsidR="000308F1" w:rsidRPr="00D161D5" w:rsidRDefault="00166E7E">
      <w:pPr>
        <w:rPr>
          <w:bCs/>
        </w:rPr>
      </w:pPr>
      <w:r w:rsidRPr="00D161D5">
        <w:rPr>
          <w:bCs/>
        </w:rPr>
        <w:t>Tra c</w:t>
      </w:r>
      <w:r w:rsidRPr="00D161D5">
        <w:rPr>
          <w:bCs/>
        </w:rPr>
        <w:t>ứ</w:t>
      </w:r>
      <w:r w:rsidRPr="00D161D5">
        <w:rPr>
          <w:bCs/>
        </w:rPr>
        <w:t>u tên mã đ</w:t>
      </w:r>
      <w:r w:rsidRPr="00D161D5">
        <w:rPr>
          <w:bCs/>
        </w:rPr>
        <w:t>ộ</w:t>
      </w:r>
      <w:r w:rsidRPr="00D161D5">
        <w:rPr>
          <w:bCs/>
        </w:rPr>
        <w:t>c (gi</w:t>
      </w:r>
      <w:r w:rsidRPr="00D161D5">
        <w:rPr>
          <w:bCs/>
        </w:rPr>
        <w:t>ả</w:t>
      </w:r>
      <w:r w:rsidRPr="00D161D5">
        <w:rPr>
          <w:bCs/>
        </w:rPr>
        <w:t xml:space="preserve"> s</w:t>
      </w:r>
      <w:r w:rsidRPr="00D161D5">
        <w:rPr>
          <w:bCs/>
        </w:rPr>
        <w:t>ử</w:t>
      </w:r>
      <w:r w:rsidRPr="00D161D5">
        <w:rPr>
          <w:bCs/>
        </w:rPr>
        <w:t xml:space="preserve"> mã n</w:t>
      </w:r>
      <w:r w:rsidRPr="00D161D5">
        <w:rPr>
          <w:bCs/>
        </w:rPr>
        <w:t>ằ</w:t>
      </w:r>
      <w:r w:rsidRPr="00D161D5">
        <w:rPr>
          <w:bCs/>
        </w:rPr>
        <w:t xml:space="preserve">m </w:t>
      </w:r>
      <w:r w:rsidRPr="00D161D5">
        <w:rPr>
          <w:bCs/>
        </w:rPr>
        <w:t>ở</w:t>
      </w:r>
      <w:r w:rsidRPr="00D161D5">
        <w:rPr>
          <w:bCs/>
        </w:rPr>
        <w:t xml:space="preserve"> ô D2):</w:t>
      </w:r>
    </w:p>
    <w:p w14:paraId="56E94EE7" w14:textId="77777777" w:rsidR="000308F1" w:rsidRPr="00D161D5" w:rsidRDefault="00166E7E">
      <w:pPr>
        <w:rPr>
          <w:bCs/>
        </w:rPr>
      </w:pPr>
      <w:r w:rsidRPr="00D161D5">
        <w:rPr>
          <w:rFonts w:ascii="Consolas" w:hAnsi="Consolas"/>
          <w:bCs/>
        </w:rPr>
        <w:t>=IFERROR(VLOOKUP(TRIM(D2),'Co so du lieu virus</w:t>
      </w:r>
      <w:proofErr w:type="gramStart"/>
      <w:r w:rsidRPr="00D161D5">
        <w:rPr>
          <w:rFonts w:ascii="Consolas" w:hAnsi="Consolas"/>
          <w:bCs/>
        </w:rPr>
        <w:t>'!$</w:t>
      </w:r>
      <w:proofErr w:type="gramEnd"/>
      <w:r w:rsidRPr="00D161D5">
        <w:rPr>
          <w:rFonts w:ascii="Consolas" w:hAnsi="Consolas"/>
          <w:bCs/>
        </w:rPr>
        <w:t>A$</w:t>
      </w:r>
      <w:proofErr w:type="gramStart"/>
      <w:r w:rsidRPr="00D161D5">
        <w:rPr>
          <w:rFonts w:ascii="Consolas" w:hAnsi="Consolas"/>
          <w:bCs/>
        </w:rPr>
        <w:t>2:$</w:t>
      </w:r>
      <w:proofErr w:type="gramEnd"/>
      <w:r w:rsidRPr="00D161D5">
        <w:rPr>
          <w:rFonts w:ascii="Consolas" w:hAnsi="Consolas"/>
          <w:bCs/>
        </w:rPr>
        <w:t>D$5,</w:t>
      </w:r>
      <w:proofErr w:type="gramStart"/>
      <w:r w:rsidRPr="00D161D5">
        <w:rPr>
          <w:rFonts w:ascii="Consolas" w:hAnsi="Consolas"/>
          <w:bCs/>
        </w:rPr>
        <w:t>2,FALSE</w:t>
      </w:r>
      <w:proofErr w:type="gramEnd"/>
      <w:r w:rsidRPr="00D161D5">
        <w:rPr>
          <w:rFonts w:ascii="Consolas" w:hAnsi="Consolas"/>
          <w:bCs/>
        </w:rPr>
        <w:t>),"Không tìm th</w:t>
      </w:r>
      <w:r w:rsidRPr="00D161D5">
        <w:rPr>
          <w:rFonts w:ascii="Consolas" w:hAnsi="Consolas"/>
          <w:bCs/>
        </w:rPr>
        <w:t>ấ</w:t>
      </w:r>
      <w:r w:rsidRPr="00D161D5">
        <w:rPr>
          <w:rFonts w:ascii="Consolas" w:hAnsi="Consolas"/>
          <w:bCs/>
        </w:rPr>
        <w:t>y")</w:t>
      </w:r>
    </w:p>
    <w:p w14:paraId="4F84DB8B" w14:textId="77777777" w:rsidR="000308F1" w:rsidRPr="00D161D5" w:rsidRDefault="00166E7E">
      <w:pPr>
        <w:rPr>
          <w:bCs/>
        </w:rPr>
      </w:pPr>
      <w:r w:rsidRPr="00D161D5">
        <w:rPr>
          <w:bCs/>
        </w:rPr>
        <w:t>TRIM(D2) b</w:t>
      </w:r>
      <w:r w:rsidRPr="00D161D5">
        <w:rPr>
          <w:bCs/>
        </w:rPr>
        <w:t>ỏ</w:t>
      </w:r>
      <w:r w:rsidRPr="00D161D5">
        <w:rPr>
          <w:bCs/>
        </w:rPr>
        <w:t xml:space="preserve"> kho</w:t>
      </w:r>
      <w:r w:rsidRPr="00D161D5">
        <w:rPr>
          <w:bCs/>
        </w:rPr>
        <w:t>ả</w:t>
      </w:r>
      <w:r w:rsidRPr="00D161D5">
        <w:rPr>
          <w:bCs/>
        </w:rPr>
        <w:t>ng tr</w:t>
      </w:r>
      <w:r w:rsidRPr="00D161D5">
        <w:rPr>
          <w:bCs/>
        </w:rPr>
        <w:t>ắ</w:t>
      </w:r>
      <w:r w:rsidRPr="00D161D5">
        <w:rPr>
          <w:bCs/>
        </w:rPr>
        <w:t>ng th</w:t>
      </w:r>
      <w:r w:rsidRPr="00D161D5">
        <w:rPr>
          <w:bCs/>
        </w:rPr>
        <w:t>ừ</w:t>
      </w:r>
      <w:r w:rsidRPr="00D161D5">
        <w:rPr>
          <w:bCs/>
        </w:rPr>
        <w:t>a; s</w:t>
      </w:r>
      <w:r w:rsidRPr="00D161D5">
        <w:rPr>
          <w:bCs/>
        </w:rPr>
        <w:t>ố</w:t>
      </w:r>
      <w:r w:rsidRPr="00D161D5">
        <w:rPr>
          <w:bCs/>
        </w:rPr>
        <w:t xml:space="preserve"> 2 tr</w:t>
      </w:r>
      <w:r w:rsidRPr="00D161D5">
        <w:rPr>
          <w:bCs/>
        </w:rPr>
        <w:t>ả</w:t>
      </w:r>
      <w:r w:rsidRPr="00D161D5">
        <w:rPr>
          <w:bCs/>
        </w:rPr>
        <w:t xml:space="preserve"> v</w:t>
      </w:r>
      <w:r w:rsidRPr="00D161D5">
        <w:rPr>
          <w:bCs/>
        </w:rPr>
        <w:t>ề</w:t>
      </w:r>
      <w:r w:rsidRPr="00D161D5">
        <w:rPr>
          <w:bCs/>
        </w:rPr>
        <w:t xml:space="preserve"> c</w:t>
      </w:r>
      <w:r w:rsidRPr="00D161D5">
        <w:rPr>
          <w:bCs/>
        </w:rPr>
        <w:t>ộ</w:t>
      </w:r>
      <w:r w:rsidRPr="00D161D5">
        <w:rPr>
          <w:bCs/>
        </w:rPr>
        <w:t>t tên mã đ</w:t>
      </w:r>
      <w:r w:rsidRPr="00D161D5">
        <w:rPr>
          <w:bCs/>
        </w:rPr>
        <w:t>ộ</w:t>
      </w:r>
      <w:r w:rsidRPr="00D161D5">
        <w:rPr>
          <w:bCs/>
        </w:rPr>
        <w:t>c; FALSE yêu c</w:t>
      </w:r>
      <w:r w:rsidRPr="00D161D5">
        <w:rPr>
          <w:bCs/>
        </w:rPr>
        <w:t>ầ</w:t>
      </w:r>
      <w:r w:rsidRPr="00D161D5">
        <w:rPr>
          <w:bCs/>
        </w:rPr>
        <w:t>u kh</w:t>
      </w:r>
      <w:r w:rsidRPr="00D161D5">
        <w:rPr>
          <w:bCs/>
        </w:rPr>
        <w:t>ớ</w:t>
      </w:r>
      <w:r w:rsidRPr="00D161D5">
        <w:rPr>
          <w:bCs/>
        </w:rPr>
        <w:t>p chính xác. Đ</w:t>
      </w:r>
      <w:r w:rsidRPr="00D161D5">
        <w:rPr>
          <w:bCs/>
        </w:rPr>
        <w:t>ể</w:t>
      </w:r>
      <w:r w:rsidRPr="00D161D5">
        <w:rPr>
          <w:bCs/>
        </w:rPr>
        <w:t xml:space="preserve"> tra c</w:t>
      </w:r>
      <w:r w:rsidRPr="00D161D5">
        <w:rPr>
          <w:bCs/>
        </w:rPr>
        <w:t>ứ</w:t>
      </w:r>
      <w:r w:rsidRPr="00D161D5">
        <w:rPr>
          <w:bCs/>
        </w:rPr>
        <w:t>u mô t</w:t>
      </w:r>
      <w:r w:rsidRPr="00D161D5">
        <w:rPr>
          <w:bCs/>
        </w:rPr>
        <w:t>ả</w:t>
      </w:r>
      <w:r w:rsidRPr="00D161D5">
        <w:rPr>
          <w:bCs/>
        </w:rPr>
        <w:t>, đ</w:t>
      </w:r>
      <w:r w:rsidRPr="00D161D5">
        <w:rPr>
          <w:bCs/>
        </w:rPr>
        <w:t>ổ</w:t>
      </w:r>
      <w:r w:rsidRPr="00D161D5">
        <w:rPr>
          <w:bCs/>
        </w:rPr>
        <w:t>i s</w:t>
      </w:r>
      <w:r w:rsidRPr="00D161D5">
        <w:rPr>
          <w:bCs/>
        </w:rPr>
        <w:t>ố</w:t>
      </w:r>
      <w:r w:rsidRPr="00D161D5">
        <w:rPr>
          <w:bCs/>
        </w:rPr>
        <w:t xml:space="preserve"> 2 thành 3.</w:t>
      </w:r>
    </w:p>
    <w:p w14:paraId="36E7455A" w14:textId="77777777" w:rsidR="000308F1" w:rsidRPr="00D161D5" w:rsidRDefault="00166E7E">
      <w:pPr>
        <w:pStyle w:val="Heading1"/>
        <w:rPr>
          <w:b w:val="0"/>
          <w:color w:val="auto"/>
        </w:rPr>
      </w:pPr>
      <w:r w:rsidRPr="00D161D5">
        <w:rPr>
          <w:b w:val="0"/>
          <w:color w:val="auto"/>
        </w:rPr>
        <w:t>4. AutoFilter – tìm ki</w:t>
      </w:r>
      <w:r w:rsidRPr="00D161D5">
        <w:rPr>
          <w:b w:val="0"/>
          <w:color w:val="auto"/>
        </w:rPr>
        <w:t>ế</w:t>
      </w:r>
      <w:r w:rsidRPr="00D161D5">
        <w:rPr>
          <w:b w:val="0"/>
          <w:color w:val="auto"/>
        </w:rPr>
        <w:t>m nhanh</w:t>
      </w:r>
    </w:p>
    <w:p w14:paraId="615C7013" w14:textId="77777777" w:rsidR="000308F1" w:rsidRPr="00D161D5" w:rsidRDefault="00166E7E">
      <w:pPr>
        <w:rPr>
          <w:bCs/>
        </w:rPr>
      </w:pPr>
      <w:r w:rsidRPr="00D161D5">
        <w:rPr>
          <w:bCs/>
        </w:rPr>
        <w:t>AutoFilter gi</w:t>
      </w:r>
      <w:r w:rsidRPr="00D161D5">
        <w:rPr>
          <w:bCs/>
        </w:rPr>
        <w:t>ố</w:t>
      </w:r>
      <w:r w:rsidRPr="00D161D5">
        <w:rPr>
          <w:bCs/>
        </w:rPr>
        <w:t>ng ch</w:t>
      </w:r>
      <w:r w:rsidRPr="00D161D5">
        <w:rPr>
          <w:bCs/>
        </w:rPr>
        <w:t>ứ</w:t>
      </w:r>
      <w:r w:rsidRPr="00D161D5">
        <w:rPr>
          <w:bCs/>
        </w:rPr>
        <w:t>c năng tìm ki</w:t>
      </w:r>
      <w:r w:rsidRPr="00D161D5">
        <w:rPr>
          <w:bCs/>
        </w:rPr>
        <w:t>ế</w:t>
      </w:r>
      <w:r w:rsidRPr="00D161D5">
        <w:rPr>
          <w:bCs/>
        </w:rPr>
        <w:t>m nhanh trong b</w:t>
      </w:r>
      <w:r w:rsidRPr="00D161D5">
        <w:rPr>
          <w:bCs/>
        </w:rPr>
        <w:t>ả</w:t>
      </w:r>
      <w:r w:rsidRPr="00D161D5">
        <w:rPr>
          <w:bCs/>
        </w:rPr>
        <w:t>ng tính: có th</w:t>
      </w:r>
      <w:r w:rsidRPr="00D161D5">
        <w:rPr>
          <w:bCs/>
        </w:rPr>
        <w:t>ể</w:t>
      </w:r>
      <w:r w:rsidRPr="00D161D5">
        <w:rPr>
          <w:bCs/>
        </w:rPr>
        <w:t xml:space="preserve"> l</w:t>
      </w:r>
      <w:r w:rsidRPr="00D161D5">
        <w:rPr>
          <w:bCs/>
        </w:rPr>
        <w:t>ọ</w:t>
      </w:r>
      <w:r w:rsidRPr="00D161D5">
        <w:rPr>
          <w:bCs/>
        </w:rPr>
        <w:t>c theo mã đ</w:t>
      </w:r>
      <w:r w:rsidRPr="00D161D5">
        <w:rPr>
          <w:bCs/>
        </w:rPr>
        <w:t>ộ</w:t>
      </w:r>
      <w:r w:rsidRPr="00D161D5">
        <w:rPr>
          <w:bCs/>
        </w:rPr>
        <w:t>c, IP ngu</w:t>
      </w:r>
      <w:r w:rsidRPr="00D161D5">
        <w:rPr>
          <w:bCs/>
        </w:rPr>
        <w:t>ồ</w:t>
      </w:r>
      <w:r w:rsidRPr="00D161D5">
        <w:rPr>
          <w:bCs/>
        </w:rPr>
        <w:t>n ho</w:t>
      </w:r>
      <w:r w:rsidRPr="00D161D5">
        <w:rPr>
          <w:bCs/>
        </w:rPr>
        <w:t>ặ</w:t>
      </w:r>
      <w:r w:rsidRPr="00D161D5">
        <w:rPr>
          <w:bCs/>
        </w:rPr>
        <w:t>c m</w:t>
      </w:r>
      <w:r w:rsidRPr="00D161D5">
        <w:rPr>
          <w:bCs/>
        </w:rPr>
        <w:t>ứ</w:t>
      </w:r>
      <w:r w:rsidRPr="00D161D5">
        <w:rPr>
          <w:bCs/>
        </w:rPr>
        <w:t>c đ</w:t>
      </w:r>
      <w:r w:rsidRPr="00D161D5">
        <w:rPr>
          <w:bCs/>
        </w:rPr>
        <w:t>ộ</w:t>
      </w:r>
      <w:r w:rsidRPr="00D161D5">
        <w:rPr>
          <w:bCs/>
        </w:rPr>
        <w:t xml:space="preserve"> c</w:t>
      </w:r>
      <w:r w:rsidRPr="00D161D5">
        <w:rPr>
          <w:bCs/>
        </w:rPr>
        <w:t>ả</w:t>
      </w:r>
      <w:r w:rsidRPr="00D161D5">
        <w:rPr>
          <w:bCs/>
        </w:rPr>
        <w:t>nh báo. Ví d</w:t>
      </w:r>
      <w:r w:rsidRPr="00D161D5">
        <w:rPr>
          <w:bCs/>
        </w:rPr>
        <w:t>ụ</w:t>
      </w:r>
      <w:r w:rsidRPr="00D161D5">
        <w:rPr>
          <w:bCs/>
        </w:rPr>
        <w:t>, l</w:t>
      </w:r>
      <w:r w:rsidRPr="00D161D5">
        <w:rPr>
          <w:bCs/>
        </w:rPr>
        <w:t>ọ</w:t>
      </w:r>
      <w:r w:rsidRPr="00D161D5">
        <w:rPr>
          <w:bCs/>
        </w:rPr>
        <w:t>c m</w:t>
      </w:r>
      <w:r w:rsidRPr="00D161D5">
        <w:rPr>
          <w:bCs/>
        </w:rPr>
        <w:t>ứ</w:t>
      </w:r>
      <w:r w:rsidRPr="00D161D5">
        <w:rPr>
          <w:bCs/>
        </w:rPr>
        <w:t>c “Cao” đ</w:t>
      </w:r>
      <w:r w:rsidRPr="00D161D5">
        <w:rPr>
          <w:bCs/>
        </w:rPr>
        <w:t>ể</w:t>
      </w:r>
      <w:r w:rsidRPr="00D161D5">
        <w:rPr>
          <w:bCs/>
        </w:rPr>
        <w:t xml:space="preserve"> xem các s</w:t>
      </w:r>
      <w:r w:rsidRPr="00D161D5">
        <w:rPr>
          <w:bCs/>
        </w:rPr>
        <w:t>ự</w:t>
      </w:r>
      <w:r w:rsidRPr="00D161D5">
        <w:rPr>
          <w:bCs/>
        </w:rPr>
        <w:t xml:space="preserve"> ki</w:t>
      </w:r>
      <w:r w:rsidRPr="00D161D5">
        <w:rPr>
          <w:bCs/>
        </w:rPr>
        <w:t>ệ</w:t>
      </w:r>
      <w:r w:rsidRPr="00D161D5">
        <w:rPr>
          <w:bCs/>
        </w:rPr>
        <w:t>n c</w:t>
      </w:r>
      <w:r w:rsidRPr="00D161D5">
        <w:rPr>
          <w:bCs/>
        </w:rPr>
        <w:t>ầ</w:t>
      </w:r>
      <w:r w:rsidRPr="00D161D5">
        <w:rPr>
          <w:bCs/>
        </w:rPr>
        <w:t>n ưu tiên ki</w:t>
      </w:r>
      <w:r w:rsidRPr="00D161D5">
        <w:rPr>
          <w:bCs/>
        </w:rPr>
        <w:t>ể</w:t>
      </w:r>
      <w:r w:rsidRPr="00D161D5">
        <w:rPr>
          <w:bCs/>
        </w:rPr>
        <w:t>m tra. AutoFilter ch</w:t>
      </w:r>
      <w:r w:rsidRPr="00D161D5">
        <w:rPr>
          <w:bCs/>
        </w:rPr>
        <w:t>ỉ</w:t>
      </w:r>
      <w:r w:rsidRPr="00D161D5">
        <w:rPr>
          <w:bCs/>
        </w:rPr>
        <w:t xml:space="preserve"> l</w:t>
      </w:r>
      <w:r w:rsidRPr="00D161D5">
        <w:rPr>
          <w:bCs/>
        </w:rPr>
        <w:t>ọ</w:t>
      </w:r>
      <w:r w:rsidRPr="00D161D5">
        <w:rPr>
          <w:bCs/>
        </w:rPr>
        <w:t>c d</w:t>
      </w:r>
      <w:r w:rsidRPr="00D161D5">
        <w:rPr>
          <w:bCs/>
        </w:rPr>
        <w:t>ữ</w:t>
      </w:r>
      <w:r w:rsidRPr="00D161D5">
        <w:rPr>
          <w:bCs/>
        </w:rPr>
        <w:t xml:space="preserve"> li</w:t>
      </w:r>
      <w:r w:rsidRPr="00D161D5">
        <w:rPr>
          <w:bCs/>
        </w:rPr>
        <w:t>ệ</w:t>
      </w:r>
      <w:r w:rsidRPr="00D161D5">
        <w:rPr>
          <w:bCs/>
        </w:rPr>
        <w:t>u hi</w:t>
      </w:r>
      <w:r w:rsidRPr="00D161D5">
        <w:rPr>
          <w:bCs/>
        </w:rPr>
        <w:t>ệ</w:t>
      </w:r>
      <w:r w:rsidRPr="00D161D5">
        <w:rPr>
          <w:bCs/>
        </w:rPr>
        <w:t>n có, không thay th</w:t>
      </w:r>
      <w:r w:rsidRPr="00D161D5">
        <w:rPr>
          <w:bCs/>
        </w:rPr>
        <w:t>ế</w:t>
      </w:r>
      <w:r w:rsidRPr="00D161D5">
        <w:rPr>
          <w:bCs/>
        </w:rPr>
        <w:t xml:space="preserve"> VLOOKUP.</w:t>
      </w:r>
    </w:p>
    <w:p w14:paraId="324475B3" w14:textId="77777777" w:rsidR="000308F1" w:rsidRPr="00D161D5" w:rsidRDefault="00166E7E">
      <w:pPr>
        <w:pStyle w:val="Heading1"/>
        <w:rPr>
          <w:b w:val="0"/>
          <w:color w:val="auto"/>
        </w:rPr>
      </w:pPr>
      <w:r w:rsidRPr="00D161D5">
        <w:rPr>
          <w:b w:val="0"/>
          <w:color w:val="auto"/>
        </w:rPr>
        <w:lastRenderedPageBreak/>
        <w:t>5. K</w:t>
      </w:r>
      <w:r w:rsidRPr="00D161D5">
        <w:rPr>
          <w:b w:val="0"/>
          <w:color w:val="auto"/>
        </w:rPr>
        <w:t>ế</w:t>
      </w:r>
      <w:r w:rsidRPr="00D161D5">
        <w:rPr>
          <w:b w:val="0"/>
          <w:color w:val="auto"/>
        </w:rPr>
        <w:t>t qu</w:t>
      </w:r>
      <w:r w:rsidRPr="00D161D5">
        <w:rPr>
          <w:b w:val="0"/>
          <w:color w:val="auto"/>
        </w:rPr>
        <w:t>ả</w:t>
      </w:r>
      <w:r w:rsidRPr="00D161D5">
        <w:rPr>
          <w:b w:val="0"/>
          <w:color w:val="auto"/>
        </w:rPr>
        <w:t xml:space="preserve"> t</w:t>
      </w:r>
      <w:r w:rsidRPr="00D161D5">
        <w:rPr>
          <w:b w:val="0"/>
          <w:color w:val="auto"/>
        </w:rPr>
        <w:t>ổ</w:t>
      </w:r>
      <w:r w:rsidRPr="00D161D5">
        <w:rPr>
          <w:b w:val="0"/>
          <w:color w:val="auto"/>
        </w:rPr>
        <w:t>ng h</w:t>
      </w:r>
      <w:r w:rsidRPr="00D161D5">
        <w:rPr>
          <w:b w:val="0"/>
          <w:color w:val="auto"/>
        </w:rPr>
        <w:t>ợ</w:t>
      </w:r>
      <w:r w:rsidRPr="00D161D5">
        <w:rPr>
          <w:b w:val="0"/>
          <w:color w:val="auto"/>
        </w:rPr>
        <w:t>p m</w:t>
      </w:r>
      <w:r w:rsidRPr="00D161D5">
        <w:rPr>
          <w:b w:val="0"/>
          <w:color w:val="auto"/>
        </w:rPr>
        <w:t>ẫ</w:t>
      </w:r>
      <w:r w:rsidRPr="00D161D5">
        <w:rPr>
          <w:b w:val="0"/>
          <w:color w:val="auto"/>
        </w:rPr>
        <w:t>u</w:t>
      </w:r>
    </w:p>
    <w:p w14:paraId="076423FB" w14:textId="77777777" w:rsidR="000308F1" w:rsidRDefault="00166E7E">
      <w:pPr>
        <w:rPr>
          <w:bCs/>
          <w:lang w:val="vi-VN"/>
        </w:rPr>
      </w:pPr>
      <w:r w:rsidRPr="00D161D5">
        <w:rPr>
          <w:bCs/>
        </w:rPr>
        <w:t>Trong 8 dòng nh</w:t>
      </w:r>
      <w:r w:rsidRPr="00D161D5">
        <w:rPr>
          <w:bCs/>
        </w:rPr>
        <w:t>ậ</w:t>
      </w:r>
      <w:r w:rsidRPr="00D161D5">
        <w:rPr>
          <w:bCs/>
        </w:rPr>
        <w:t>t ký minh h</w:t>
      </w:r>
      <w:r w:rsidRPr="00D161D5">
        <w:rPr>
          <w:bCs/>
        </w:rPr>
        <w:t>ọ</w:t>
      </w:r>
      <w:r w:rsidRPr="00D161D5">
        <w:rPr>
          <w:bCs/>
        </w:rPr>
        <w:t>a, MDL_1023 và MDL_3099 xu</w:t>
      </w:r>
      <w:r w:rsidRPr="00D161D5">
        <w:rPr>
          <w:bCs/>
        </w:rPr>
        <w:t>ấ</w:t>
      </w:r>
      <w:r w:rsidRPr="00D161D5">
        <w:rPr>
          <w:bCs/>
        </w:rPr>
        <w:t>t hi</w:t>
      </w:r>
      <w:r w:rsidRPr="00D161D5">
        <w:rPr>
          <w:bCs/>
        </w:rPr>
        <w:t>ệ</w:t>
      </w:r>
      <w:r w:rsidRPr="00D161D5">
        <w:rPr>
          <w:bCs/>
        </w:rPr>
        <w:t xml:space="preserve">n </w:t>
      </w:r>
      <w:r w:rsidRPr="00D161D5">
        <w:rPr>
          <w:bCs/>
        </w:rPr>
        <w:t>ở</w:t>
      </w:r>
      <w:r w:rsidRPr="00D161D5">
        <w:rPr>
          <w:bCs/>
        </w:rPr>
        <w:t xml:space="preserve"> c</w:t>
      </w:r>
      <w:r w:rsidRPr="00D161D5">
        <w:rPr>
          <w:bCs/>
        </w:rPr>
        <w:t>ả</w:t>
      </w:r>
      <w:r w:rsidRPr="00D161D5">
        <w:rPr>
          <w:bCs/>
        </w:rPr>
        <w:t>nh báo m</w:t>
      </w:r>
      <w:r w:rsidRPr="00D161D5">
        <w:rPr>
          <w:bCs/>
        </w:rPr>
        <w:t>ứ</w:t>
      </w:r>
      <w:r w:rsidRPr="00D161D5">
        <w:rPr>
          <w:bCs/>
        </w:rPr>
        <w:t>c Cao. MDL_2045 xu</w:t>
      </w:r>
      <w:r w:rsidRPr="00D161D5">
        <w:rPr>
          <w:bCs/>
        </w:rPr>
        <w:t>ấ</w:t>
      </w:r>
      <w:r w:rsidRPr="00D161D5">
        <w:rPr>
          <w:bCs/>
        </w:rPr>
        <w:t>t hi</w:t>
      </w:r>
      <w:r w:rsidRPr="00D161D5">
        <w:rPr>
          <w:bCs/>
        </w:rPr>
        <w:t>ệ</w:t>
      </w:r>
      <w:r w:rsidRPr="00D161D5">
        <w:rPr>
          <w:bCs/>
        </w:rPr>
        <w:t>n v</w:t>
      </w:r>
      <w:r w:rsidRPr="00D161D5">
        <w:rPr>
          <w:bCs/>
        </w:rPr>
        <w:t>ớ</w:t>
      </w:r>
      <w:r w:rsidRPr="00D161D5">
        <w:rPr>
          <w:bCs/>
        </w:rPr>
        <w:t>i các m</w:t>
      </w:r>
      <w:r w:rsidRPr="00D161D5">
        <w:rPr>
          <w:bCs/>
        </w:rPr>
        <w:t>ứ</w:t>
      </w:r>
      <w:r w:rsidRPr="00D161D5">
        <w:rPr>
          <w:bCs/>
        </w:rPr>
        <w:t>c Trung bình và Th</w:t>
      </w:r>
      <w:r w:rsidRPr="00D161D5">
        <w:rPr>
          <w:bCs/>
        </w:rPr>
        <w:t>ấ</w:t>
      </w:r>
      <w:r w:rsidRPr="00D161D5">
        <w:rPr>
          <w:bCs/>
        </w:rPr>
        <w:t>p. C</w:t>
      </w:r>
      <w:r w:rsidRPr="00D161D5">
        <w:rPr>
          <w:bCs/>
        </w:rPr>
        <w:t>ầ</w:t>
      </w:r>
      <w:r w:rsidRPr="00D161D5">
        <w:rPr>
          <w:bCs/>
        </w:rPr>
        <w:t>n ki</w:t>
      </w:r>
      <w:r w:rsidRPr="00D161D5">
        <w:rPr>
          <w:bCs/>
        </w:rPr>
        <w:t>ể</w:t>
      </w:r>
      <w:r w:rsidRPr="00D161D5">
        <w:rPr>
          <w:bCs/>
        </w:rPr>
        <w:t>m tra thêm nh</w:t>
      </w:r>
      <w:r w:rsidRPr="00D161D5">
        <w:rPr>
          <w:bCs/>
        </w:rPr>
        <w:t>ậ</w:t>
      </w:r>
      <w:r w:rsidRPr="00D161D5">
        <w:rPr>
          <w:bCs/>
        </w:rPr>
        <w:t>t ký và thi</w:t>
      </w:r>
      <w:r w:rsidRPr="00D161D5">
        <w:rPr>
          <w:bCs/>
        </w:rPr>
        <w:t>ế</w:t>
      </w:r>
      <w:r w:rsidRPr="00D161D5">
        <w:rPr>
          <w:bCs/>
        </w:rPr>
        <w:t>t b</w:t>
      </w:r>
      <w:r w:rsidRPr="00D161D5">
        <w:rPr>
          <w:bCs/>
        </w:rPr>
        <w:t>ị</w:t>
      </w:r>
      <w:r w:rsidRPr="00D161D5">
        <w:rPr>
          <w:bCs/>
        </w:rPr>
        <w:t xml:space="preserve"> liên quan trư</w:t>
      </w:r>
      <w:r w:rsidRPr="00D161D5">
        <w:rPr>
          <w:bCs/>
        </w:rPr>
        <w:t>ớ</w:t>
      </w:r>
      <w:r w:rsidRPr="00D161D5">
        <w:rPr>
          <w:bCs/>
        </w:rPr>
        <w:t>c khi k</w:t>
      </w:r>
      <w:r w:rsidRPr="00D161D5">
        <w:rPr>
          <w:bCs/>
        </w:rPr>
        <w:t>ế</w:t>
      </w:r>
      <w:r w:rsidRPr="00D161D5">
        <w:rPr>
          <w:bCs/>
        </w:rPr>
        <w:t>t lu</w:t>
      </w:r>
      <w:r w:rsidRPr="00D161D5">
        <w:rPr>
          <w:bCs/>
        </w:rPr>
        <w:t>ậ</w:t>
      </w:r>
      <w:r w:rsidRPr="00D161D5">
        <w:rPr>
          <w:bCs/>
        </w:rPr>
        <w:t>n có s</w:t>
      </w:r>
      <w:r w:rsidRPr="00D161D5">
        <w:rPr>
          <w:bCs/>
        </w:rPr>
        <w:t>ự</w:t>
      </w:r>
      <w:r w:rsidRPr="00D161D5">
        <w:rPr>
          <w:bCs/>
        </w:rPr>
        <w:t xml:space="preserve"> c</w:t>
      </w:r>
      <w:r w:rsidRPr="00D161D5">
        <w:rPr>
          <w:bCs/>
        </w:rPr>
        <w:t>ố</w:t>
      </w:r>
      <w:r w:rsidRPr="00D161D5">
        <w:rPr>
          <w:bCs/>
        </w:rPr>
        <w:t xml:space="preserve"> th</w:t>
      </w:r>
      <w:r w:rsidRPr="00D161D5">
        <w:rPr>
          <w:bCs/>
        </w:rPr>
        <w:t>ự</w:t>
      </w:r>
      <w:r w:rsidRPr="00D161D5">
        <w:rPr>
          <w:bCs/>
        </w:rPr>
        <w:t>c t</w:t>
      </w:r>
      <w:r w:rsidRPr="00D161D5">
        <w:rPr>
          <w:bCs/>
        </w:rPr>
        <w:t>ế</w:t>
      </w:r>
      <w:r w:rsidRPr="00D161D5">
        <w:rPr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7"/>
        <w:gridCol w:w="2875"/>
        <w:gridCol w:w="2868"/>
      </w:tblGrid>
      <w:tr w:rsidR="00701172" w14:paraId="0183E5C2" w14:textId="77777777" w:rsidTr="00701172">
        <w:tc>
          <w:tcPr>
            <w:tcW w:w="2952" w:type="dxa"/>
          </w:tcPr>
          <w:p w14:paraId="12804A2C" w14:textId="69E73660" w:rsidR="00701172" w:rsidRDefault="00701172">
            <w:pPr>
              <w:rPr>
                <w:bCs/>
                <w:lang w:val="vi-VN"/>
              </w:rPr>
            </w:pPr>
            <w:r>
              <w:rPr>
                <w:bCs/>
                <w:lang w:val="vi-VN"/>
              </w:rPr>
              <w:t xml:space="preserve">Nội dung </w:t>
            </w:r>
          </w:p>
        </w:tc>
        <w:tc>
          <w:tcPr>
            <w:tcW w:w="2952" w:type="dxa"/>
          </w:tcPr>
          <w:p w14:paraId="5EAA4549" w14:textId="59A49858" w:rsidR="00701172" w:rsidRDefault="00701172">
            <w:pPr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Kết quả minh họa</w:t>
            </w:r>
          </w:p>
        </w:tc>
        <w:tc>
          <w:tcPr>
            <w:tcW w:w="2952" w:type="dxa"/>
          </w:tcPr>
          <w:p w14:paraId="4530F06A" w14:textId="5CD26493" w:rsidR="00701172" w:rsidRDefault="00701172">
            <w:pPr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Ý nghĩa</w:t>
            </w:r>
          </w:p>
        </w:tc>
      </w:tr>
      <w:tr w:rsidR="00701172" w14:paraId="3B2DD61A" w14:textId="77777777" w:rsidTr="00701172">
        <w:tc>
          <w:tcPr>
            <w:tcW w:w="2952" w:type="dxa"/>
          </w:tcPr>
          <w:p w14:paraId="3C11EF63" w14:textId="0D3EDD0B" w:rsidR="00701172" w:rsidRDefault="00701172">
            <w:pPr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Số dòng nhật ký</w:t>
            </w:r>
          </w:p>
        </w:tc>
        <w:tc>
          <w:tcPr>
            <w:tcW w:w="2952" w:type="dxa"/>
          </w:tcPr>
          <w:p w14:paraId="17196D61" w14:textId="3ED516FC" w:rsidR="00701172" w:rsidRDefault="00701172">
            <w:pPr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8</w:t>
            </w:r>
          </w:p>
        </w:tc>
        <w:tc>
          <w:tcPr>
            <w:tcW w:w="2952" w:type="dxa"/>
          </w:tcPr>
          <w:p w14:paraId="4585DAF6" w14:textId="10A353AC" w:rsidR="00701172" w:rsidRDefault="00701172">
            <w:pPr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Dữ liệu mẫu thữ hành</w:t>
            </w:r>
          </w:p>
        </w:tc>
      </w:tr>
      <w:tr w:rsidR="00701172" w14:paraId="088D7EE1" w14:textId="77777777" w:rsidTr="00701172">
        <w:tc>
          <w:tcPr>
            <w:tcW w:w="2952" w:type="dxa"/>
          </w:tcPr>
          <w:p w14:paraId="687B68E7" w14:textId="50518CFF" w:rsidR="00701172" w:rsidRDefault="00701172" w:rsidP="00701172">
            <w:pPr>
              <w:rPr>
                <w:bCs/>
                <w:lang w:val="vi-VN"/>
              </w:rPr>
            </w:pPr>
            <w:r w:rsidRPr="00D161D5">
              <w:rPr>
                <w:bCs/>
              </w:rPr>
              <w:t>MDL_1023</w:t>
            </w:r>
          </w:p>
        </w:tc>
        <w:tc>
          <w:tcPr>
            <w:tcW w:w="2952" w:type="dxa"/>
          </w:tcPr>
          <w:p w14:paraId="61744E5E" w14:textId="1AAED080" w:rsidR="00701172" w:rsidRDefault="00701172" w:rsidP="00701172">
            <w:pPr>
              <w:rPr>
                <w:bCs/>
                <w:lang w:val="vi-VN"/>
              </w:rPr>
            </w:pPr>
            <w:r w:rsidRPr="00D161D5">
              <w:rPr>
                <w:bCs/>
              </w:rPr>
              <w:t>Emotet</w:t>
            </w:r>
          </w:p>
        </w:tc>
        <w:tc>
          <w:tcPr>
            <w:tcW w:w="2952" w:type="dxa"/>
          </w:tcPr>
          <w:p w14:paraId="45EF4DEE" w14:textId="7A43888D" w:rsidR="00701172" w:rsidRDefault="00701172" w:rsidP="00701172">
            <w:pPr>
              <w:rPr>
                <w:bCs/>
                <w:lang w:val="vi-VN"/>
              </w:rPr>
            </w:pPr>
            <w:r w:rsidRPr="00D161D5">
              <w:rPr>
                <w:bCs/>
              </w:rPr>
              <w:t>Ưu tiên kiểm tra cảnh báo mức Cao</w:t>
            </w:r>
          </w:p>
        </w:tc>
      </w:tr>
      <w:tr w:rsidR="00701172" w14:paraId="1C934050" w14:textId="77777777" w:rsidTr="00701172">
        <w:tc>
          <w:tcPr>
            <w:tcW w:w="2952" w:type="dxa"/>
          </w:tcPr>
          <w:p w14:paraId="374921EE" w14:textId="108919C4" w:rsidR="00701172" w:rsidRDefault="00701172" w:rsidP="00701172">
            <w:pPr>
              <w:rPr>
                <w:bCs/>
                <w:lang w:val="vi-VN"/>
              </w:rPr>
            </w:pPr>
            <w:r w:rsidRPr="00D161D5">
              <w:rPr>
                <w:bCs/>
              </w:rPr>
              <w:t>MDL_2045</w:t>
            </w:r>
          </w:p>
        </w:tc>
        <w:tc>
          <w:tcPr>
            <w:tcW w:w="2952" w:type="dxa"/>
          </w:tcPr>
          <w:p w14:paraId="0BA7770A" w14:textId="1B2C23FB" w:rsidR="00701172" w:rsidRDefault="00701172" w:rsidP="00701172">
            <w:pPr>
              <w:rPr>
                <w:bCs/>
                <w:lang w:val="vi-VN"/>
              </w:rPr>
            </w:pPr>
            <w:r w:rsidRPr="00D161D5">
              <w:rPr>
                <w:bCs/>
              </w:rPr>
              <w:t>LokiBot</w:t>
            </w:r>
          </w:p>
        </w:tc>
        <w:tc>
          <w:tcPr>
            <w:tcW w:w="2952" w:type="dxa"/>
          </w:tcPr>
          <w:p w14:paraId="328E6A5D" w14:textId="4CFD38BF" w:rsidR="00701172" w:rsidRDefault="00701172" w:rsidP="00701172">
            <w:pPr>
              <w:rPr>
                <w:bCs/>
                <w:lang w:val="vi-VN"/>
              </w:rPr>
            </w:pPr>
            <w:r w:rsidRPr="00D161D5">
              <w:rPr>
                <w:bCs/>
              </w:rPr>
              <w:t>Theo dõi thiết bị và sự kiện liên quan</w:t>
            </w:r>
          </w:p>
        </w:tc>
      </w:tr>
      <w:tr w:rsidR="00701172" w14:paraId="1323639C" w14:textId="77777777" w:rsidTr="00701172">
        <w:tc>
          <w:tcPr>
            <w:tcW w:w="2952" w:type="dxa"/>
          </w:tcPr>
          <w:p w14:paraId="5816FE53" w14:textId="6D8150FC" w:rsidR="00701172" w:rsidRDefault="00701172" w:rsidP="00701172">
            <w:pPr>
              <w:rPr>
                <w:bCs/>
                <w:lang w:val="vi-VN"/>
              </w:rPr>
            </w:pPr>
            <w:r w:rsidRPr="00D161D5">
              <w:rPr>
                <w:bCs/>
              </w:rPr>
              <w:t>MDL_3099</w:t>
            </w:r>
          </w:p>
        </w:tc>
        <w:tc>
          <w:tcPr>
            <w:tcW w:w="2952" w:type="dxa"/>
          </w:tcPr>
          <w:p w14:paraId="05279803" w14:textId="4C8CEDDA" w:rsidR="00701172" w:rsidRDefault="00701172" w:rsidP="00701172">
            <w:pPr>
              <w:rPr>
                <w:bCs/>
                <w:lang w:val="vi-VN"/>
              </w:rPr>
            </w:pPr>
            <w:r w:rsidRPr="00D161D5">
              <w:rPr>
                <w:bCs/>
              </w:rPr>
              <w:t>Cobalt Strike</w:t>
            </w:r>
          </w:p>
        </w:tc>
        <w:tc>
          <w:tcPr>
            <w:tcW w:w="2952" w:type="dxa"/>
          </w:tcPr>
          <w:p w14:paraId="5AFF671B" w14:textId="1991DD3C" w:rsidR="00701172" w:rsidRDefault="00701172" w:rsidP="00701172">
            <w:pPr>
              <w:rPr>
                <w:bCs/>
                <w:lang w:val="vi-VN"/>
              </w:rPr>
            </w:pPr>
            <w:r w:rsidRPr="00D161D5">
              <w:rPr>
                <w:bCs/>
              </w:rPr>
              <w:t>Xác minh mục đích sử dụng công cụ</w:t>
            </w:r>
          </w:p>
        </w:tc>
      </w:tr>
    </w:tbl>
    <w:p w14:paraId="77016461" w14:textId="77777777" w:rsidR="000308F1" w:rsidRPr="00D161D5" w:rsidRDefault="00166E7E">
      <w:pPr>
        <w:pStyle w:val="Heading1"/>
        <w:rPr>
          <w:b w:val="0"/>
          <w:color w:val="auto"/>
        </w:rPr>
      </w:pPr>
      <w:r w:rsidRPr="00D161D5">
        <w:rPr>
          <w:b w:val="0"/>
          <w:color w:val="auto"/>
        </w:rPr>
        <w:t>6. Chi</w:t>
      </w:r>
      <w:r w:rsidRPr="00D161D5">
        <w:rPr>
          <w:b w:val="0"/>
          <w:color w:val="auto"/>
        </w:rPr>
        <w:t>ế</w:t>
      </w:r>
      <w:r w:rsidRPr="00D161D5">
        <w:rPr>
          <w:b w:val="0"/>
          <w:color w:val="auto"/>
        </w:rPr>
        <w:t>n lư</w:t>
      </w:r>
      <w:r w:rsidRPr="00D161D5">
        <w:rPr>
          <w:b w:val="0"/>
          <w:color w:val="auto"/>
        </w:rPr>
        <w:t>ợ</w:t>
      </w:r>
      <w:r w:rsidRPr="00D161D5">
        <w:rPr>
          <w:b w:val="0"/>
          <w:color w:val="auto"/>
        </w:rPr>
        <w:t>c phòng th</w:t>
      </w:r>
      <w:r w:rsidRPr="00D161D5">
        <w:rPr>
          <w:b w:val="0"/>
          <w:color w:val="auto"/>
        </w:rPr>
        <w:t>ủ</w:t>
      </w:r>
      <w:r w:rsidRPr="00D161D5">
        <w:rPr>
          <w:b w:val="0"/>
          <w:color w:val="auto"/>
        </w:rPr>
        <w:t xml:space="preserve"> 3 t</w:t>
      </w:r>
      <w:r w:rsidRPr="00D161D5">
        <w:rPr>
          <w:b w:val="0"/>
          <w:color w:val="auto"/>
        </w:rPr>
        <w:t>ầ</w:t>
      </w:r>
      <w:r w:rsidRPr="00D161D5">
        <w:rPr>
          <w:b w:val="0"/>
          <w:color w:val="auto"/>
        </w:rPr>
        <w:t>ng</w:t>
      </w:r>
    </w:p>
    <w:p w14:paraId="0B74C265" w14:textId="77777777" w:rsidR="000308F1" w:rsidRPr="00D161D5" w:rsidRDefault="00166E7E">
      <w:pPr>
        <w:pStyle w:val="Heading2"/>
        <w:rPr>
          <w:b w:val="0"/>
          <w:color w:val="auto"/>
        </w:rPr>
      </w:pPr>
      <w:r w:rsidRPr="00D161D5">
        <w:rPr>
          <w:b w:val="0"/>
          <w:color w:val="auto"/>
        </w:rPr>
        <w:t>T</w:t>
      </w:r>
      <w:r w:rsidRPr="00D161D5">
        <w:rPr>
          <w:b w:val="0"/>
          <w:color w:val="auto"/>
        </w:rPr>
        <w:t>ầ</w:t>
      </w:r>
      <w:r w:rsidRPr="00D161D5">
        <w:rPr>
          <w:b w:val="0"/>
          <w:color w:val="auto"/>
        </w:rPr>
        <w:t>ng 1 – Phòng ng</w:t>
      </w:r>
      <w:r w:rsidRPr="00D161D5">
        <w:rPr>
          <w:b w:val="0"/>
          <w:color w:val="auto"/>
        </w:rPr>
        <w:t>ừ</w:t>
      </w:r>
      <w:r w:rsidRPr="00D161D5">
        <w:rPr>
          <w:b w:val="0"/>
          <w:color w:val="auto"/>
        </w:rPr>
        <w:t>a</w:t>
      </w:r>
    </w:p>
    <w:p w14:paraId="19525890" w14:textId="77777777" w:rsidR="000308F1" w:rsidRPr="00D161D5" w:rsidRDefault="00166E7E">
      <w:pPr>
        <w:rPr>
          <w:bCs/>
        </w:rPr>
      </w:pPr>
      <w:r w:rsidRPr="00D161D5">
        <w:rPr>
          <w:bCs/>
        </w:rPr>
        <w:t>C</w:t>
      </w:r>
      <w:r w:rsidRPr="00D161D5">
        <w:rPr>
          <w:bCs/>
        </w:rPr>
        <w:t>ậ</w:t>
      </w:r>
      <w:r w:rsidRPr="00D161D5">
        <w:rPr>
          <w:bCs/>
        </w:rPr>
        <w:t>p nh</w:t>
      </w:r>
      <w:r w:rsidRPr="00D161D5">
        <w:rPr>
          <w:bCs/>
        </w:rPr>
        <w:t>ậ</w:t>
      </w:r>
      <w:r w:rsidRPr="00D161D5">
        <w:rPr>
          <w:bCs/>
        </w:rPr>
        <w:t>t h</w:t>
      </w:r>
      <w:r w:rsidRPr="00D161D5">
        <w:rPr>
          <w:bCs/>
        </w:rPr>
        <w:t>ệ</w:t>
      </w:r>
      <w:r w:rsidRPr="00D161D5">
        <w:rPr>
          <w:bCs/>
        </w:rPr>
        <w:t xml:space="preserve"> đi</w:t>
      </w:r>
      <w:r w:rsidRPr="00D161D5">
        <w:rPr>
          <w:bCs/>
        </w:rPr>
        <w:t>ề</w:t>
      </w:r>
      <w:r w:rsidRPr="00D161D5">
        <w:rPr>
          <w:bCs/>
        </w:rPr>
        <w:t>u hành và ph</w:t>
      </w:r>
      <w:r w:rsidRPr="00D161D5">
        <w:rPr>
          <w:bCs/>
        </w:rPr>
        <w:t>ầ</w:t>
      </w:r>
      <w:r w:rsidRPr="00D161D5">
        <w:rPr>
          <w:bCs/>
        </w:rPr>
        <w:t>n m</w:t>
      </w:r>
      <w:r w:rsidRPr="00D161D5">
        <w:rPr>
          <w:bCs/>
        </w:rPr>
        <w:t>ề</w:t>
      </w:r>
      <w:r w:rsidRPr="00D161D5">
        <w:rPr>
          <w:bCs/>
        </w:rPr>
        <w:t>m, dùng m</w:t>
      </w:r>
      <w:r w:rsidRPr="00D161D5">
        <w:rPr>
          <w:bCs/>
        </w:rPr>
        <w:t>ậ</w:t>
      </w:r>
      <w:r w:rsidRPr="00D161D5">
        <w:rPr>
          <w:bCs/>
        </w:rPr>
        <w:t>t kh</w:t>
      </w:r>
      <w:r w:rsidRPr="00D161D5">
        <w:rPr>
          <w:bCs/>
        </w:rPr>
        <w:t>ẩ</w:t>
      </w:r>
      <w:r w:rsidRPr="00D161D5">
        <w:rPr>
          <w:bCs/>
        </w:rPr>
        <w:t>u m</w:t>
      </w:r>
      <w:r w:rsidRPr="00D161D5">
        <w:rPr>
          <w:bCs/>
        </w:rPr>
        <w:t>ạ</w:t>
      </w:r>
      <w:r w:rsidRPr="00D161D5">
        <w:rPr>
          <w:bCs/>
        </w:rPr>
        <w:t>nh, b</w:t>
      </w:r>
      <w:r w:rsidRPr="00D161D5">
        <w:rPr>
          <w:bCs/>
        </w:rPr>
        <w:t>ậ</w:t>
      </w:r>
      <w:r w:rsidRPr="00D161D5">
        <w:rPr>
          <w:bCs/>
        </w:rPr>
        <w:t>t xác th</w:t>
      </w:r>
      <w:r w:rsidRPr="00D161D5">
        <w:rPr>
          <w:bCs/>
        </w:rPr>
        <w:t>ự</w:t>
      </w:r>
      <w:r w:rsidRPr="00D161D5">
        <w:rPr>
          <w:bCs/>
        </w:rPr>
        <w:t>c nhi</w:t>
      </w:r>
      <w:r w:rsidRPr="00D161D5">
        <w:rPr>
          <w:bCs/>
        </w:rPr>
        <w:t>ề</w:t>
      </w:r>
      <w:r w:rsidRPr="00D161D5">
        <w:rPr>
          <w:bCs/>
        </w:rPr>
        <w:t>u y</w:t>
      </w:r>
      <w:r w:rsidRPr="00D161D5">
        <w:rPr>
          <w:bCs/>
        </w:rPr>
        <w:t>ế</w:t>
      </w:r>
      <w:r w:rsidRPr="00D161D5">
        <w:rPr>
          <w:bCs/>
        </w:rPr>
        <w:t>u t</w:t>
      </w:r>
      <w:r w:rsidRPr="00D161D5">
        <w:rPr>
          <w:bCs/>
        </w:rPr>
        <w:t>ố</w:t>
      </w:r>
      <w:r w:rsidRPr="00D161D5">
        <w:rPr>
          <w:bCs/>
        </w:rPr>
        <w:t>, đào t</w:t>
      </w:r>
      <w:r w:rsidRPr="00D161D5">
        <w:rPr>
          <w:bCs/>
        </w:rPr>
        <w:t>ạ</w:t>
      </w:r>
      <w:r w:rsidRPr="00D161D5">
        <w:rPr>
          <w:bCs/>
        </w:rPr>
        <w:t>o ngư</w:t>
      </w:r>
      <w:r w:rsidRPr="00D161D5">
        <w:rPr>
          <w:bCs/>
        </w:rPr>
        <w:t>ờ</w:t>
      </w:r>
      <w:r w:rsidRPr="00D161D5">
        <w:rPr>
          <w:bCs/>
        </w:rPr>
        <w:t>i dùng và gi</w:t>
      </w:r>
      <w:r w:rsidRPr="00D161D5">
        <w:rPr>
          <w:bCs/>
        </w:rPr>
        <w:t>ớ</w:t>
      </w:r>
      <w:r w:rsidRPr="00D161D5">
        <w:rPr>
          <w:bCs/>
        </w:rPr>
        <w:t>i h</w:t>
      </w:r>
      <w:r w:rsidRPr="00D161D5">
        <w:rPr>
          <w:bCs/>
        </w:rPr>
        <w:t>ạ</w:t>
      </w:r>
      <w:r w:rsidRPr="00D161D5">
        <w:rPr>
          <w:bCs/>
        </w:rPr>
        <w:t>n quy</w:t>
      </w:r>
      <w:r w:rsidRPr="00D161D5">
        <w:rPr>
          <w:bCs/>
        </w:rPr>
        <w:t>ề</w:t>
      </w:r>
      <w:r w:rsidRPr="00D161D5">
        <w:rPr>
          <w:bCs/>
        </w:rPr>
        <w:t>n truy c</w:t>
      </w:r>
      <w:r w:rsidRPr="00D161D5">
        <w:rPr>
          <w:bCs/>
        </w:rPr>
        <w:t>ậ</w:t>
      </w:r>
      <w:r w:rsidRPr="00D161D5">
        <w:rPr>
          <w:bCs/>
        </w:rPr>
        <w:t>p.</w:t>
      </w:r>
    </w:p>
    <w:p w14:paraId="071C44D0" w14:textId="77777777" w:rsidR="000308F1" w:rsidRPr="00D161D5" w:rsidRDefault="00166E7E">
      <w:pPr>
        <w:pStyle w:val="Heading2"/>
        <w:rPr>
          <w:b w:val="0"/>
          <w:color w:val="auto"/>
        </w:rPr>
      </w:pPr>
      <w:r w:rsidRPr="00D161D5">
        <w:rPr>
          <w:b w:val="0"/>
          <w:color w:val="auto"/>
        </w:rPr>
        <w:t>T</w:t>
      </w:r>
      <w:r w:rsidRPr="00D161D5">
        <w:rPr>
          <w:b w:val="0"/>
          <w:color w:val="auto"/>
        </w:rPr>
        <w:t>ầ</w:t>
      </w:r>
      <w:r w:rsidRPr="00D161D5">
        <w:rPr>
          <w:b w:val="0"/>
          <w:color w:val="auto"/>
        </w:rPr>
        <w:t>ng 2 – Phát hi</w:t>
      </w:r>
      <w:r w:rsidRPr="00D161D5">
        <w:rPr>
          <w:b w:val="0"/>
          <w:color w:val="auto"/>
        </w:rPr>
        <w:t>ệ</w:t>
      </w:r>
      <w:r w:rsidRPr="00D161D5">
        <w:rPr>
          <w:b w:val="0"/>
          <w:color w:val="auto"/>
        </w:rPr>
        <w:t>n</w:t>
      </w:r>
    </w:p>
    <w:p w14:paraId="62889163" w14:textId="77777777" w:rsidR="000308F1" w:rsidRPr="00D161D5" w:rsidRDefault="00166E7E">
      <w:pPr>
        <w:rPr>
          <w:bCs/>
        </w:rPr>
      </w:pPr>
      <w:r w:rsidRPr="00D161D5">
        <w:rPr>
          <w:bCs/>
        </w:rPr>
        <w:t>Thu th</w:t>
      </w:r>
      <w:r w:rsidRPr="00D161D5">
        <w:rPr>
          <w:bCs/>
        </w:rPr>
        <w:t>ậ</w:t>
      </w:r>
      <w:r w:rsidRPr="00D161D5">
        <w:rPr>
          <w:bCs/>
        </w:rPr>
        <w:t>p nh</w:t>
      </w:r>
      <w:r w:rsidRPr="00D161D5">
        <w:rPr>
          <w:bCs/>
        </w:rPr>
        <w:t>ậ</w:t>
      </w:r>
      <w:r w:rsidRPr="00D161D5">
        <w:rPr>
          <w:bCs/>
        </w:rPr>
        <w:t>t ký, dùng ph</w:t>
      </w:r>
      <w:r w:rsidRPr="00D161D5">
        <w:rPr>
          <w:bCs/>
        </w:rPr>
        <w:t>ầ</w:t>
      </w:r>
      <w:r w:rsidRPr="00D161D5">
        <w:rPr>
          <w:bCs/>
        </w:rPr>
        <w:t>n m</w:t>
      </w:r>
      <w:r w:rsidRPr="00D161D5">
        <w:rPr>
          <w:bCs/>
        </w:rPr>
        <w:t>ề</w:t>
      </w:r>
      <w:r w:rsidRPr="00D161D5">
        <w:rPr>
          <w:bCs/>
        </w:rPr>
        <w:t>m b</w:t>
      </w:r>
      <w:r w:rsidRPr="00D161D5">
        <w:rPr>
          <w:bCs/>
        </w:rPr>
        <w:t>ả</w:t>
      </w:r>
      <w:r w:rsidRPr="00D161D5">
        <w:rPr>
          <w:bCs/>
        </w:rPr>
        <w:t>o v</w:t>
      </w:r>
      <w:r w:rsidRPr="00D161D5">
        <w:rPr>
          <w:bCs/>
        </w:rPr>
        <w:t>ệ</w:t>
      </w:r>
      <w:r w:rsidRPr="00D161D5">
        <w:rPr>
          <w:bCs/>
        </w:rPr>
        <w:t xml:space="preserve"> thi</w:t>
      </w:r>
      <w:r w:rsidRPr="00D161D5">
        <w:rPr>
          <w:bCs/>
        </w:rPr>
        <w:t>ế</w:t>
      </w:r>
      <w:r w:rsidRPr="00D161D5">
        <w:rPr>
          <w:bCs/>
        </w:rPr>
        <w:t>t b</w:t>
      </w:r>
      <w:r w:rsidRPr="00D161D5">
        <w:rPr>
          <w:bCs/>
        </w:rPr>
        <w:t>ị</w:t>
      </w:r>
      <w:r w:rsidRPr="00D161D5">
        <w:rPr>
          <w:bCs/>
        </w:rPr>
        <w:t>, giám sát lưu lư</w:t>
      </w:r>
      <w:r w:rsidRPr="00D161D5">
        <w:rPr>
          <w:bCs/>
        </w:rPr>
        <w:t>ợ</w:t>
      </w:r>
      <w:r w:rsidRPr="00D161D5">
        <w:rPr>
          <w:bCs/>
        </w:rPr>
        <w:t>ng m</w:t>
      </w:r>
      <w:r w:rsidRPr="00D161D5">
        <w:rPr>
          <w:bCs/>
        </w:rPr>
        <w:t>ạ</w:t>
      </w:r>
      <w:r w:rsidRPr="00D161D5">
        <w:rPr>
          <w:bCs/>
        </w:rPr>
        <w:t>ng và đ</w:t>
      </w:r>
      <w:r w:rsidRPr="00D161D5">
        <w:rPr>
          <w:bCs/>
        </w:rPr>
        <w:t>ặ</w:t>
      </w:r>
      <w:r w:rsidRPr="00D161D5">
        <w:rPr>
          <w:bCs/>
        </w:rPr>
        <w:t>t c</w:t>
      </w:r>
      <w:r w:rsidRPr="00D161D5">
        <w:rPr>
          <w:bCs/>
        </w:rPr>
        <w:t>ả</w:t>
      </w:r>
      <w:r w:rsidRPr="00D161D5">
        <w:rPr>
          <w:bCs/>
        </w:rPr>
        <w:t>nh báo cho hành vi b</w:t>
      </w:r>
      <w:r w:rsidRPr="00D161D5">
        <w:rPr>
          <w:bCs/>
        </w:rPr>
        <w:t>ấ</w:t>
      </w:r>
      <w:r w:rsidRPr="00D161D5">
        <w:rPr>
          <w:bCs/>
        </w:rPr>
        <w:t>t thư</w:t>
      </w:r>
      <w:r w:rsidRPr="00D161D5">
        <w:rPr>
          <w:bCs/>
        </w:rPr>
        <w:t>ờ</w:t>
      </w:r>
      <w:r w:rsidRPr="00D161D5">
        <w:rPr>
          <w:bCs/>
        </w:rPr>
        <w:t>ng.</w:t>
      </w:r>
    </w:p>
    <w:p w14:paraId="2C3E7B27" w14:textId="77777777" w:rsidR="000308F1" w:rsidRPr="00D161D5" w:rsidRDefault="00166E7E">
      <w:pPr>
        <w:pStyle w:val="Heading2"/>
        <w:rPr>
          <w:b w:val="0"/>
          <w:color w:val="auto"/>
        </w:rPr>
      </w:pPr>
      <w:r w:rsidRPr="00D161D5">
        <w:rPr>
          <w:b w:val="0"/>
          <w:color w:val="auto"/>
        </w:rPr>
        <w:t>T</w:t>
      </w:r>
      <w:r w:rsidRPr="00D161D5">
        <w:rPr>
          <w:b w:val="0"/>
          <w:color w:val="auto"/>
        </w:rPr>
        <w:t>ầ</w:t>
      </w:r>
      <w:r w:rsidRPr="00D161D5">
        <w:rPr>
          <w:b w:val="0"/>
          <w:color w:val="auto"/>
        </w:rPr>
        <w:t xml:space="preserve">ng 3 – </w:t>
      </w:r>
      <w:r w:rsidRPr="00D161D5">
        <w:rPr>
          <w:b w:val="0"/>
          <w:color w:val="auto"/>
        </w:rPr>
        <w:t>Ứ</w:t>
      </w:r>
      <w:r w:rsidRPr="00D161D5">
        <w:rPr>
          <w:b w:val="0"/>
          <w:color w:val="auto"/>
        </w:rPr>
        <w:t>ng phó và khôi ph</w:t>
      </w:r>
      <w:r w:rsidRPr="00D161D5">
        <w:rPr>
          <w:b w:val="0"/>
          <w:color w:val="auto"/>
        </w:rPr>
        <w:t>ụ</w:t>
      </w:r>
      <w:r w:rsidRPr="00D161D5">
        <w:rPr>
          <w:b w:val="0"/>
          <w:color w:val="auto"/>
        </w:rPr>
        <w:t>c</w:t>
      </w:r>
    </w:p>
    <w:p w14:paraId="74074821" w14:textId="77777777" w:rsidR="000308F1" w:rsidRPr="00D161D5" w:rsidRDefault="00166E7E">
      <w:pPr>
        <w:rPr>
          <w:bCs/>
        </w:rPr>
      </w:pPr>
      <w:r w:rsidRPr="00D161D5">
        <w:rPr>
          <w:bCs/>
        </w:rPr>
        <w:t>Cô l</w:t>
      </w:r>
      <w:r w:rsidRPr="00D161D5">
        <w:rPr>
          <w:bCs/>
        </w:rPr>
        <w:t>ậ</w:t>
      </w:r>
      <w:r w:rsidRPr="00D161D5">
        <w:rPr>
          <w:bCs/>
        </w:rPr>
        <w:t>p thi</w:t>
      </w:r>
      <w:r w:rsidRPr="00D161D5">
        <w:rPr>
          <w:bCs/>
        </w:rPr>
        <w:t>ế</w:t>
      </w:r>
      <w:r w:rsidRPr="00D161D5">
        <w:rPr>
          <w:bCs/>
        </w:rPr>
        <w:t>t b</w:t>
      </w:r>
      <w:r w:rsidRPr="00D161D5">
        <w:rPr>
          <w:bCs/>
        </w:rPr>
        <w:t>ị</w:t>
      </w:r>
      <w:r w:rsidRPr="00D161D5">
        <w:rPr>
          <w:bCs/>
        </w:rPr>
        <w:t xml:space="preserve"> nghi nhi</w:t>
      </w:r>
      <w:r w:rsidRPr="00D161D5">
        <w:rPr>
          <w:bCs/>
        </w:rPr>
        <w:t>ễ</w:t>
      </w:r>
      <w:r w:rsidRPr="00D161D5">
        <w:rPr>
          <w:bCs/>
        </w:rPr>
        <w:t>m, lưu b</w:t>
      </w:r>
      <w:r w:rsidRPr="00D161D5">
        <w:rPr>
          <w:bCs/>
        </w:rPr>
        <w:t>ằ</w:t>
      </w:r>
      <w:r w:rsidRPr="00D161D5">
        <w:rPr>
          <w:bCs/>
        </w:rPr>
        <w:t>ng ch</w:t>
      </w:r>
      <w:r w:rsidRPr="00D161D5">
        <w:rPr>
          <w:bCs/>
        </w:rPr>
        <w:t>ứ</w:t>
      </w:r>
      <w:r w:rsidRPr="00D161D5">
        <w:rPr>
          <w:bCs/>
        </w:rPr>
        <w:t>ng, x</w:t>
      </w:r>
      <w:r w:rsidRPr="00D161D5">
        <w:rPr>
          <w:bCs/>
        </w:rPr>
        <w:t>ử</w:t>
      </w:r>
      <w:r w:rsidRPr="00D161D5">
        <w:rPr>
          <w:bCs/>
        </w:rPr>
        <w:t xml:space="preserve"> lý mã đ</w:t>
      </w:r>
      <w:r w:rsidRPr="00D161D5">
        <w:rPr>
          <w:bCs/>
        </w:rPr>
        <w:t>ộ</w:t>
      </w:r>
      <w:r w:rsidRPr="00D161D5">
        <w:rPr>
          <w:bCs/>
        </w:rPr>
        <w:t>c, đ</w:t>
      </w:r>
      <w:r w:rsidRPr="00D161D5">
        <w:rPr>
          <w:bCs/>
        </w:rPr>
        <w:t>ổ</w:t>
      </w:r>
      <w:r w:rsidRPr="00D161D5">
        <w:rPr>
          <w:bCs/>
        </w:rPr>
        <w:t>i thông tin xác th</w:t>
      </w:r>
      <w:r w:rsidRPr="00D161D5">
        <w:rPr>
          <w:bCs/>
        </w:rPr>
        <w:t>ự</w:t>
      </w:r>
      <w:r w:rsidRPr="00D161D5">
        <w:rPr>
          <w:bCs/>
        </w:rPr>
        <w:t>c b</w:t>
      </w:r>
      <w:r w:rsidRPr="00D161D5">
        <w:rPr>
          <w:bCs/>
        </w:rPr>
        <w:t>ị</w:t>
      </w:r>
      <w:r w:rsidRPr="00D161D5">
        <w:rPr>
          <w:bCs/>
        </w:rPr>
        <w:t xml:space="preserve"> </w:t>
      </w:r>
      <w:r w:rsidRPr="00D161D5">
        <w:rPr>
          <w:bCs/>
        </w:rPr>
        <w:t>ả</w:t>
      </w:r>
      <w:r w:rsidRPr="00D161D5">
        <w:rPr>
          <w:bCs/>
        </w:rPr>
        <w:t>nh hư</w:t>
      </w:r>
      <w:r w:rsidRPr="00D161D5">
        <w:rPr>
          <w:bCs/>
        </w:rPr>
        <w:t>ở</w:t>
      </w:r>
      <w:r w:rsidRPr="00D161D5">
        <w:rPr>
          <w:bCs/>
        </w:rPr>
        <w:t>ng và khôi ph</w:t>
      </w:r>
      <w:r w:rsidRPr="00D161D5">
        <w:rPr>
          <w:bCs/>
        </w:rPr>
        <w:t>ụ</w:t>
      </w:r>
      <w:r w:rsidRPr="00D161D5">
        <w:rPr>
          <w:bCs/>
        </w:rPr>
        <w:t>c t</w:t>
      </w:r>
      <w:r w:rsidRPr="00D161D5">
        <w:rPr>
          <w:bCs/>
        </w:rPr>
        <w:t>ừ</w:t>
      </w:r>
      <w:r w:rsidRPr="00D161D5">
        <w:rPr>
          <w:bCs/>
        </w:rPr>
        <w:t xml:space="preserve"> b</w:t>
      </w:r>
      <w:r w:rsidRPr="00D161D5">
        <w:rPr>
          <w:bCs/>
        </w:rPr>
        <w:t>ả</w:t>
      </w:r>
      <w:r w:rsidRPr="00D161D5">
        <w:rPr>
          <w:bCs/>
        </w:rPr>
        <w:t>n sao lưu s</w:t>
      </w:r>
      <w:r w:rsidRPr="00D161D5">
        <w:rPr>
          <w:bCs/>
        </w:rPr>
        <w:t>ạ</w:t>
      </w:r>
      <w:r w:rsidRPr="00D161D5">
        <w:rPr>
          <w:bCs/>
        </w:rPr>
        <w:t>ch.</w:t>
      </w:r>
    </w:p>
    <w:p w14:paraId="56670655" w14:textId="77777777" w:rsidR="000308F1" w:rsidRPr="00D161D5" w:rsidRDefault="00166E7E">
      <w:pPr>
        <w:pStyle w:val="Heading1"/>
        <w:rPr>
          <w:b w:val="0"/>
          <w:color w:val="auto"/>
        </w:rPr>
      </w:pPr>
      <w:r w:rsidRPr="00D161D5">
        <w:rPr>
          <w:b w:val="0"/>
          <w:color w:val="auto"/>
        </w:rPr>
        <w:t>7. Khuy</w:t>
      </w:r>
      <w:r w:rsidRPr="00D161D5">
        <w:rPr>
          <w:b w:val="0"/>
          <w:color w:val="auto"/>
        </w:rPr>
        <w:t>ế</w:t>
      </w:r>
      <w:r w:rsidRPr="00D161D5">
        <w:rPr>
          <w:b w:val="0"/>
          <w:color w:val="auto"/>
        </w:rPr>
        <w:t>n ngh</w:t>
      </w:r>
      <w:r w:rsidRPr="00D161D5">
        <w:rPr>
          <w:b w:val="0"/>
          <w:color w:val="auto"/>
        </w:rPr>
        <w:t>ị</w:t>
      </w:r>
      <w:r w:rsidRPr="00D161D5">
        <w:rPr>
          <w:b w:val="0"/>
          <w:color w:val="auto"/>
        </w:rPr>
        <w:t xml:space="preserve"> cho khách hàng</w:t>
      </w:r>
    </w:p>
    <w:p w14:paraId="496ADDE5" w14:textId="77777777" w:rsidR="000308F1" w:rsidRPr="00D161D5" w:rsidRDefault="00166E7E" w:rsidP="00701172">
      <w:pPr>
        <w:pStyle w:val="ListBullet"/>
        <w:numPr>
          <w:ilvl w:val="0"/>
          <w:numId w:val="0"/>
        </w:numPr>
        <w:rPr>
          <w:bCs/>
        </w:rPr>
      </w:pPr>
      <w:r w:rsidRPr="00D161D5">
        <w:rPr>
          <w:bCs/>
        </w:rPr>
        <w:t>Ki</w:t>
      </w:r>
      <w:r w:rsidRPr="00D161D5">
        <w:rPr>
          <w:bCs/>
        </w:rPr>
        <w:t>ể</w:t>
      </w:r>
      <w:r w:rsidRPr="00D161D5">
        <w:rPr>
          <w:bCs/>
        </w:rPr>
        <w:t>m tra c</w:t>
      </w:r>
      <w:r w:rsidRPr="00D161D5">
        <w:rPr>
          <w:bCs/>
        </w:rPr>
        <w:t>ả</w:t>
      </w:r>
      <w:r w:rsidRPr="00D161D5">
        <w:rPr>
          <w:bCs/>
        </w:rPr>
        <w:t>nh báo m</w:t>
      </w:r>
      <w:r w:rsidRPr="00D161D5">
        <w:rPr>
          <w:bCs/>
        </w:rPr>
        <w:t>ứ</w:t>
      </w:r>
      <w:r w:rsidRPr="00D161D5">
        <w:rPr>
          <w:bCs/>
        </w:rPr>
        <w:t>c Cao trư</w:t>
      </w:r>
      <w:r w:rsidRPr="00D161D5">
        <w:rPr>
          <w:bCs/>
        </w:rPr>
        <w:t>ớ</w:t>
      </w:r>
      <w:r w:rsidRPr="00D161D5">
        <w:rPr>
          <w:bCs/>
        </w:rPr>
        <w:t>c và xác minh b</w:t>
      </w:r>
      <w:r w:rsidRPr="00D161D5">
        <w:rPr>
          <w:bCs/>
        </w:rPr>
        <w:t>ằ</w:t>
      </w:r>
      <w:r w:rsidRPr="00D161D5">
        <w:rPr>
          <w:bCs/>
        </w:rPr>
        <w:t>ng nh</w:t>
      </w:r>
      <w:r w:rsidRPr="00D161D5">
        <w:rPr>
          <w:bCs/>
        </w:rPr>
        <w:t>ậ</w:t>
      </w:r>
      <w:r w:rsidRPr="00D161D5">
        <w:rPr>
          <w:bCs/>
        </w:rPr>
        <w:t>t ký liên quan.</w:t>
      </w:r>
    </w:p>
    <w:p w14:paraId="23CF6D10" w14:textId="77777777" w:rsidR="000308F1" w:rsidRPr="00D161D5" w:rsidRDefault="00166E7E" w:rsidP="00701172">
      <w:pPr>
        <w:pStyle w:val="ListBullet"/>
        <w:numPr>
          <w:ilvl w:val="0"/>
          <w:numId w:val="0"/>
        </w:numPr>
        <w:rPr>
          <w:bCs/>
        </w:rPr>
      </w:pPr>
      <w:r w:rsidRPr="00D161D5">
        <w:rPr>
          <w:bCs/>
        </w:rPr>
        <w:t>Đ</w:t>
      </w:r>
      <w:r w:rsidRPr="00D161D5">
        <w:rPr>
          <w:bCs/>
        </w:rPr>
        <w:t>ố</w:t>
      </w:r>
      <w:r w:rsidRPr="00D161D5">
        <w:rPr>
          <w:bCs/>
        </w:rPr>
        <w:t>i chi</w:t>
      </w:r>
      <w:r w:rsidRPr="00D161D5">
        <w:rPr>
          <w:bCs/>
        </w:rPr>
        <w:t>ế</w:t>
      </w:r>
      <w:r w:rsidRPr="00D161D5">
        <w:rPr>
          <w:bCs/>
        </w:rPr>
        <w:t>u IP ngu</w:t>
      </w:r>
      <w:r w:rsidRPr="00D161D5">
        <w:rPr>
          <w:bCs/>
        </w:rPr>
        <w:t>ồ</w:t>
      </w:r>
      <w:r w:rsidRPr="00D161D5">
        <w:rPr>
          <w:bCs/>
        </w:rPr>
        <w:t>n, IP đích v</w:t>
      </w:r>
      <w:r w:rsidRPr="00D161D5">
        <w:rPr>
          <w:bCs/>
        </w:rPr>
        <w:t>ớ</w:t>
      </w:r>
      <w:r w:rsidRPr="00D161D5">
        <w:rPr>
          <w:bCs/>
        </w:rPr>
        <w:t>i thi</w:t>
      </w:r>
      <w:r w:rsidRPr="00D161D5">
        <w:rPr>
          <w:bCs/>
        </w:rPr>
        <w:t>ế</w:t>
      </w:r>
      <w:r w:rsidRPr="00D161D5">
        <w:rPr>
          <w:bCs/>
        </w:rPr>
        <w:t>t b</w:t>
      </w:r>
      <w:r w:rsidRPr="00D161D5">
        <w:rPr>
          <w:bCs/>
        </w:rPr>
        <w:t>ị</w:t>
      </w:r>
      <w:r w:rsidRPr="00D161D5">
        <w:rPr>
          <w:bCs/>
        </w:rPr>
        <w:t xml:space="preserve"> th</w:t>
      </w:r>
      <w:r w:rsidRPr="00D161D5">
        <w:rPr>
          <w:bCs/>
        </w:rPr>
        <w:t>ự</w:t>
      </w:r>
      <w:r w:rsidRPr="00D161D5">
        <w:rPr>
          <w:bCs/>
        </w:rPr>
        <w:t>c t</w:t>
      </w:r>
      <w:r w:rsidRPr="00D161D5">
        <w:rPr>
          <w:bCs/>
        </w:rPr>
        <w:t>ế</w:t>
      </w:r>
      <w:r w:rsidRPr="00D161D5">
        <w:rPr>
          <w:bCs/>
        </w:rPr>
        <w:t xml:space="preserve"> trong h</w:t>
      </w:r>
      <w:r w:rsidRPr="00D161D5">
        <w:rPr>
          <w:bCs/>
        </w:rPr>
        <w:t>ệ</w:t>
      </w:r>
      <w:r w:rsidRPr="00D161D5">
        <w:rPr>
          <w:bCs/>
        </w:rPr>
        <w:t xml:space="preserve"> th</w:t>
      </w:r>
      <w:r w:rsidRPr="00D161D5">
        <w:rPr>
          <w:bCs/>
        </w:rPr>
        <w:t>ố</w:t>
      </w:r>
      <w:r w:rsidRPr="00D161D5">
        <w:rPr>
          <w:bCs/>
        </w:rPr>
        <w:t>ng.</w:t>
      </w:r>
    </w:p>
    <w:p w14:paraId="6797D49A" w14:textId="77777777" w:rsidR="000308F1" w:rsidRPr="00D161D5" w:rsidRDefault="00166E7E" w:rsidP="00701172">
      <w:pPr>
        <w:pStyle w:val="ListBullet"/>
        <w:numPr>
          <w:ilvl w:val="0"/>
          <w:numId w:val="0"/>
        </w:numPr>
        <w:rPr>
          <w:bCs/>
        </w:rPr>
      </w:pPr>
      <w:r w:rsidRPr="00D161D5">
        <w:rPr>
          <w:bCs/>
        </w:rPr>
        <w:t>C</w:t>
      </w:r>
      <w:r w:rsidRPr="00D161D5">
        <w:rPr>
          <w:bCs/>
        </w:rPr>
        <w:t>ậ</w:t>
      </w:r>
      <w:r w:rsidRPr="00D161D5">
        <w:rPr>
          <w:bCs/>
        </w:rPr>
        <w:t>p nh</w:t>
      </w:r>
      <w:r w:rsidRPr="00D161D5">
        <w:rPr>
          <w:bCs/>
        </w:rPr>
        <w:t>ậ</w:t>
      </w:r>
      <w:r w:rsidRPr="00D161D5">
        <w:rPr>
          <w:bCs/>
        </w:rPr>
        <w:t>t ph</w:t>
      </w:r>
      <w:r w:rsidRPr="00D161D5">
        <w:rPr>
          <w:bCs/>
        </w:rPr>
        <w:t>ầ</w:t>
      </w:r>
      <w:r w:rsidRPr="00D161D5">
        <w:rPr>
          <w:bCs/>
        </w:rPr>
        <w:t>n m</w:t>
      </w:r>
      <w:r w:rsidRPr="00D161D5">
        <w:rPr>
          <w:bCs/>
        </w:rPr>
        <w:t>ề</w:t>
      </w:r>
      <w:r w:rsidRPr="00D161D5">
        <w:rPr>
          <w:bCs/>
        </w:rPr>
        <w:t>m, h</w:t>
      </w:r>
      <w:r w:rsidRPr="00D161D5">
        <w:rPr>
          <w:bCs/>
        </w:rPr>
        <w:t>ạ</w:t>
      </w:r>
      <w:r w:rsidRPr="00D161D5">
        <w:rPr>
          <w:bCs/>
        </w:rPr>
        <w:t>n ch</w:t>
      </w:r>
      <w:r w:rsidRPr="00D161D5">
        <w:rPr>
          <w:bCs/>
        </w:rPr>
        <w:t>ế</w:t>
      </w:r>
      <w:r w:rsidRPr="00D161D5">
        <w:rPr>
          <w:bCs/>
        </w:rPr>
        <w:t xml:space="preserve"> quy</w:t>
      </w:r>
      <w:r w:rsidRPr="00D161D5">
        <w:rPr>
          <w:bCs/>
        </w:rPr>
        <w:t>ề</w:t>
      </w:r>
      <w:r w:rsidRPr="00D161D5">
        <w:rPr>
          <w:bCs/>
        </w:rPr>
        <w:t>n qu</w:t>
      </w:r>
      <w:r w:rsidRPr="00D161D5">
        <w:rPr>
          <w:bCs/>
        </w:rPr>
        <w:t>ả</w:t>
      </w:r>
      <w:r w:rsidRPr="00D161D5">
        <w:rPr>
          <w:bCs/>
        </w:rPr>
        <w:t>n tr</w:t>
      </w:r>
      <w:r w:rsidRPr="00D161D5">
        <w:rPr>
          <w:bCs/>
        </w:rPr>
        <w:t>ị</w:t>
      </w:r>
      <w:r w:rsidRPr="00D161D5">
        <w:rPr>
          <w:bCs/>
        </w:rPr>
        <w:t xml:space="preserve"> và b</w:t>
      </w:r>
      <w:r w:rsidRPr="00D161D5">
        <w:rPr>
          <w:bCs/>
        </w:rPr>
        <w:t>ậ</w:t>
      </w:r>
      <w:r w:rsidRPr="00D161D5">
        <w:rPr>
          <w:bCs/>
        </w:rPr>
        <w:t>t xác th</w:t>
      </w:r>
      <w:r w:rsidRPr="00D161D5">
        <w:rPr>
          <w:bCs/>
        </w:rPr>
        <w:t>ự</w:t>
      </w:r>
      <w:r w:rsidRPr="00D161D5">
        <w:rPr>
          <w:bCs/>
        </w:rPr>
        <w:t>c nhi</w:t>
      </w:r>
      <w:r w:rsidRPr="00D161D5">
        <w:rPr>
          <w:bCs/>
        </w:rPr>
        <w:t>ề</w:t>
      </w:r>
      <w:r w:rsidRPr="00D161D5">
        <w:rPr>
          <w:bCs/>
        </w:rPr>
        <w:t>u y</w:t>
      </w:r>
      <w:r w:rsidRPr="00D161D5">
        <w:rPr>
          <w:bCs/>
        </w:rPr>
        <w:t>ế</w:t>
      </w:r>
      <w:r w:rsidRPr="00D161D5">
        <w:rPr>
          <w:bCs/>
        </w:rPr>
        <w:t>u t</w:t>
      </w:r>
      <w:r w:rsidRPr="00D161D5">
        <w:rPr>
          <w:bCs/>
        </w:rPr>
        <w:t>ố</w:t>
      </w:r>
      <w:r w:rsidRPr="00D161D5">
        <w:rPr>
          <w:bCs/>
        </w:rPr>
        <w:t>.</w:t>
      </w:r>
    </w:p>
    <w:p w14:paraId="46C41753" w14:textId="77777777" w:rsidR="000308F1" w:rsidRPr="00D161D5" w:rsidRDefault="00166E7E" w:rsidP="00701172">
      <w:pPr>
        <w:pStyle w:val="ListBullet"/>
        <w:numPr>
          <w:ilvl w:val="0"/>
          <w:numId w:val="0"/>
        </w:numPr>
        <w:rPr>
          <w:bCs/>
        </w:rPr>
      </w:pPr>
      <w:r w:rsidRPr="00D161D5">
        <w:rPr>
          <w:bCs/>
        </w:rPr>
        <w:t>Sao lưu d</w:t>
      </w:r>
      <w:r w:rsidRPr="00D161D5">
        <w:rPr>
          <w:bCs/>
        </w:rPr>
        <w:t>ữ</w:t>
      </w:r>
      <w:r w:rsidRPr="00D161D5">
        <w:rPr>
          <w:bCs/>
        </w:rPr>
        <w:t xml:space="preserve"> li</w:t>
      </w:r>
      <w:r w:rsidRPr="00D161D5">
        <w:rPr>
          <w:bCs/>
        </w:rPr>
        <w:t>ệ</w:t>
      </w:r>
      <w:r w:rsidRPr="00D161D5">
        <w:rPr>
          <w:bCs/>
        </w:rPr>
        <w:t>u đ</w:t>
      </w:r>
      <w:r w:rsidRPr="00D161D5">
        <w:rPr>
          <w:bCs/>
        </w:rPr>
        <w:t>ị</w:t>
      </w:r>
      <w:r w:rsidRPr="00D161D5">
        <w:rPr>
          <w:bCs/>
        </w:rPr>
        <w:t>nh k</w:t>
      </w:r>
      <w:r w:rsidRPr="00D161D5">
        <w:rPr>
          <w:bCs/>
        </w:rPr>
        <w:t>ỳ</w:t>
      </w:r>
      <w:r w:rsidRPr="00D161D5">
        <w:rPr>
          <w:bCs/>
        </w:rPr>
        <w:t xml:space="preserve"> và ki</w:t>
      </w:r>
      <w:r w:rsidRPr="00D161D5">
        <w:rPr>
          <w:bCs/>
        </w:rPr>
        <w:t>ể</w:t>
      </w:r>
      <w:r w:rsidRPr="00D161D5">
        <w:rPr>
          <w:bCs/>
        </w:rPr>
        <w:t>m tra kh</w:t>
      </w:r>
      <w:r w:rsidRPr="00D161D5">
        <w:rPr>
          <w:bCs/>
        </w:rPr>
        <w:t>ả</w:t>
      </w:r>
      <w:r w:rsidRPr="00D161D5">
        <w:rPr>
          <w:bCs/>
        </w:rPr>
        <w:t xml:space="preserve"> năng khôi ph</w:t>
      </w:r>
      <w:r w:rsidRPr="00D161D5">
        <w:rPr>
          <w:bCs/>
        </w:rPr>
        <w:t>ụ</w:t>
      </w:r>
      <w:r w:rsidRPr="00D161D5">
        <w:rPr>
          <w:bCs/>
        </w:rPr>
        <w:t>c.</w:t>
      </w:r>
    </w:p>
    <w:p w14:paraId="6BBF9CE6" w14:textId="77777777" w:rsidR="000308F1" w:rsidRPr="00D161D5" w:rsidRDefault="00166E7E" w:rsidP="00701172">
      <w:pPr>
        <w:pStyle w:val="ListBullet"/>
        <w:numPr>
          <w:ilvl w:val="0"/>
          <w:numId w:val="0"/>
        </w:numPr>
        <w:rPr>
          <w:bCs/>
        </w:rPr>
      </w:pPr>
      <w:r w:rsidRPr="00D161D5">
        <w:rPr>
          <w:bCs/>
        </w:rPr>
        <w:t>Không xem d</w:t>
      </w:r>
      <w:r w:rsidRPr="00D161D5">
        <w:rPr>
          <w:bCs/>
        </w:rPr>
        <w:t>ữ</w:t>
      </w:r>
      <w:r w:rsidRPr="00D161D5">
        <w:rPr>
          <w:bCs/>
        </w:rPr>
        <w:t xml:space="preserve"> li</w:t>
      </w:r>
      <w:r w:rsidRPr="00D161D5">
        <w:rPr>
          <w:bCs/>
        </w:rPr>
        <w:t>ệ</w:t>
      </w:r>
      <w:r w:rsidRPr="00D161D5">
        <w:rPr>
          <w:bCs/>
        </w:rPr>
        <w:t>u minh h</w:t>
      </w:r>
      <w:r w:rsidRPr="00D161D5">
        <w:rPr>
          <w:bCs/>
        </w:rPr>
        <w:t>ọ</w:t>
      </w:r>
      <w:r w:rsidRPr="00D161D5">
        <w:rPr>
          <w:bCs/>
        </w:rPr>
        <w:t>a là b</w:t>
      </w:r>
      <w:r w:rsidRPr="00D161D5">
        <w:rPr>
          <w:bCs/>
        </w:rPr>
        <w:t>ằ</w:t>
      </w:r>
      <w:r w:rsidRPr="00D161D5">
        <w:rPr>
          <w:bCs/>
        </w:rPr>
        <w:t>ng ch</w:t>
      </w:r>
      <w:r w:rsidRPr="00D161D5">
        <w:rPr>
          <w:bCs/>
        </w:rPr>
        <w:t>ứ</w:t>
      </w:r>
      <w:r w:rsidRPr="00D161D5">
        <w:rPr>
          <w:bCs/>
        </w:rPr>
        <w:t>ng v</w:t>
      </w:r>
      <w:r w:rsidRPr="00D161D5">
        <w:rPr>
          <w:bCs/>
        </w:rPr>
        <w:t>ề</w:t>
      </w:r>
      <w:r w:rsidRPr="00D161D5">
        <w:rPr>
          <w:bCs/>
        </w:rPr>
        <w:t xml:space="preserve"> m</w:t>
      </w:r>
      <w:r w:rsidRPr="00D161D5">
        <w:rPr>
          <w:bCs/>
        </w:rPr>
        <w:t>ộ</w:t>
      </w:r>
      <w:r w:rsidRPr="00D161D5">
        <w:rPr>
          <w:bCs/>
        </w:rPr>
        <w:t>t cu</w:t>
      </w:r>
      <w:r w:rsidRPr="00D161D5">
        <w:rPr>
          <w:bCs/>
        </w:rPr>
        <w:t>ộ</w:t>
      </w:r>
      <w:r w:rsidRPr="00D161D5">
        <w:rPr>
          <w:bCs/>
        </w:rPr>
        <w:t>c t</w:t>
      </w:r>
      <w:r w:rsidRPr="00D161D5">
        <w:rPr>
          <w:bCs/>
        </w:rPr>
        <w:t>ấ</w:t>
      </w:r>
      <w:r w:rsidRPr="00D161D5">
        <w:rPr>
          <w:bCs/>
        </w:rPr>
        <w:t>n công th</w:t>
      </w:r>
      <w:r w:rsidRPr="00D161D5">
        <w:rPr>
          <w:bCs/>
        </w:rPr>
        <w:t>ự</w:t>
      </w:r>
      <w:r w:rsidRPr="00D161D5">
        <w:rPr>
          <w:bCs/>
        </w:rPr>
        <w:t>c t</w:t>
      </w:r>
      <w:r w:rsidRPr="00D161D5">
        <w:rPr>
          <w:bCs/>
        </w:rPr>
        <w:t>ế</w:t>
      </w:r>
      <w:r w:rsidRPr="00D161D5">
        <w:rPr>
          <w:bCs/>
        </w:rPr>
        <w:t>.</w:t>
      </w:r>
    </w:p>
    <w:p w14:paraId="30F303EA" w14:textId="77777777" w:rsidR="000308F1" w:rsidRPr="00D161D5" w:rsidRDefault="00166E7E">
      <w:pPr>
        <w:pStyle w:val="Heading1"/>
        <w:rPr>
          <w:b w:val="0"/>
          <w:color w:val="auto"/>
        </w:rPr>
      </w:pPr>
      <w:r w:rsidRPr="00D161D5">
        <w:rPr>
          <w:b w:val="0"/>
          <w:color w:val="auto"/>
        </w:rPr>
        <w:t>8. K</w:t>
      </w:r>
      <w:r w:rsidRPr="00D161D5">
        <w:rPr>
          <w:b w:val="0"/>
          <w:color w:val="auto"/>
        </w:rPr>
        <w:t>ế</w:t>
      </w:r>
      <w:r w:rsidRPr="00D161D5">
        <w:rPr>
          <w:b w:val="0"/>
          <w:color w:val="auto"/>
        </w:rPr>
        <w:t>t lu</w:t>
      </w:r>
      <w:r w:rsidRPr="00D161D5">
        <w:rPr>
          <w:b w:val="0"/>
          <w:color w:val="auto"/>
        </w:rPr>
        <w:t>ậ</w:t>
      </w:r>
      <w:r w:rsidRPr="00D161D5">
        <w:rPr>
          <w:b w:val="0"/>
          <w:color w:val="auto"/>
        </w:rPr>
        <w:t>n</w:t>
      </w:r>
    </w:p>
    <w:p w14:paraId="75E9F242" w14:textId="77777777" w:rsidR="000308F1" w:rsidRPr="00D161D5" w:rsidRDefault="00166E7E">
      <w:pPr>
        <w:rPr>
          <w:bCs/>
        </w:rPr>
      </w:pPr>
      <w:r w:rsidRPr="00D161D5">
        <w:rPr>
          <w:bCs/>
        </w:rPr>
        <w:t>TRIM k</w:t>
      </w:r>
      <w:r w:rsidRPr="00D161D5">
        <w:rPr>
          <w:bCs/>
        </w:rPr>
        <w:t>ế</w:t>
      </w:r>
      <w:r w:rsidRPr="00D161D5">
        <w:rPr>
          <w:bCs/>
        </w:rPr>
        <w:t>t h</w:t>
      </w:r>
      <w:r w:rsidRPr="00D161D5">
        <w:rPr>
          <w:bCs/>
        </w:rPr>
        <w:t>ợ</w:t>
      </w:r>
      <w:r w:rsidRPr="00D161D5">
        <w:rPr>
          <w:bCs/>
        </w:rPr>
        <w:t>p VLOOKUP giúp chu</w:t>
      </w:r>
      <w:r w:rsidRPr="00D161D5">
        <w:rPr>
          <w:bCs/>
        </w:rPr>
        <w:t>ẩ</w:t>
      </w:r>
      <w:r w:rsidRPr="00D161D5">
        <w:rPr>
          <w:bCs/>
        </w:rPr>
        <w:t>n hóa mã và tra c</w:t>
      </w:r>
      <w:r w:rsidRPr="00D161D5">
        <w:rPr>
          <w:bCs/>
        </w:rPr>
        <w:t>ứ</w:t>
      </w:r>
      <w:r w:rsidRPr="00D161D5">
        <w:rPr>
          <w:bCs/>
        </w:rPr>
        <w:t>u thông tin mã đ</w:t>
      </w:r>
      <w:r w:rsidRPr="00D161D5">
        <w:rPr>
          <w:bCs/>
        </w:rPr>
        <w:t>ộ</w:t>
      </w:r>
      <w:r w:rsidRPr="00D161D5">
        <w:rPr>
          <w:bCs/>
        </w:rPr>
        <w:t>c. AutoFilter h</w:t>
      </w:r>
      <w:r w:rsidRPr="00D161D5">
        <w:rPr>
          <w:bCs/>
        </w:rPr>
        <w:t>ỗ</w:t>
      </w:r>
      <w:r w:rsidRPr="00D161D5">
        <w:rPr>
          <w:bCs/>
        </w:rPr>
        <w:t xml:space="preserve"> tr</w:t>
      </w:r>
      <w:r w:rsidRPr="00D161D5">
        <w:rPr>
          <w:bCs/>
        </w:rPr>
        <w:t>ợ</w:t>
      </w:r>
      <w:r w:rsidRPr="00D161D5">
        <w:rPr>
          <w:bCs/>
        </w:rPr>
        <w:t xml:space="preserve"> tìm nhanh s</w:t>
      </w:r>
      <w:r w:rsidRPr="00D161D5">
        <w:rPr>
          <w:bCs/>
        </w:rPr>
        <w:t>ự</w:t>
      </w:r>
      <w:r w:rsidRPr="00D161D5">
        <w:rPr>
          <w:bCs/>
        </w:rPr>
        <w:t xml:space="preserve"> ki</w:t>
      </w:r>
      <w:r w:rsidRPr="00D161D5">
        <w:rPr>
          <w:bCs/>
        </w:rPr>
        <w:t>ệ</w:t>
      </w:r>
      <w:r w:rsidRPr="00D161D5">
        <w:rPr>
          <w:bCs/>
        </w:rPr>
        <w:t>n, còn báo cáo và sơ đ</w:t>
      </w:r>
      <w:r w:rsidRPr="00D161D5">
        <w:rPr>
          <w:bCs/>
        </w:rPr>
        <w:t>ồ</w:t>
      </w:r>
      <w:r w:rsidRPr="00D161D5">
        <w:rPr>
          <w:bCs/>
        </w:rPr>
        <w:t xml:space="preserve"> phòng th</w:t>
      </w:r>
      <w:r w:rsidRPr="00D161D5">
        <w:rPr>
          <w:bCs/>
        </w:rPr>
        <w:t>ủ</w:t>
      </w:r>
      <w:r w:rsidRPr="00D161D5">
        <w:rPr>
          <w:bCs/>
        </w:rPr>
        <w:t xml:space="preserve"> giúp trình bày k</w:t>
      </w:r>
      <w:r w:rsidRPr="00D161D5">
        <w:rPr>
          <w:bCs/>
        </w:rPr>
        <w:t>ế</w:t>
      </w:r>
      <w:r w:rsidRPr="00D161D5">
        <w:rPr>
          <w:bCs/>
        </w:rPr>
        <w:t>t qu</w:t>
      </w:r>
      <w:r w:rsidRPr="00D161D5">
        <w:rPr>
          <w:bCs/>
        </w:rPr>
        <w:t>ả</w:t>
      </w:r>
      <w:r w:rsidRPr="00D161D5">
        <w:rPr>
          <w:bCs/>
        </w:rPr>
        <w:t xml:space="preserve"> d</w:t>
      </w:r>
      <w:r w:rsidRPr="00D161D5">
        <w:rPr>
          <w:bCs/>
        </w:rPr>
        <w:t>ễ</w:t>
      </w:r>
      <w:r w:rsidRPr="00D161D5">
        <w:rPr>
          <w:bCs/>
        </w:rPr>
        <w:t xml:space="preserve"> hi</w:t>
      </w:r>
      <w:r w:rsidRPr="00D161D5">
        <w:rPr>
          <w:bCs/>
        </w:rPr>
        <w:t>ể</w:t>
      </w:r>
      <w:r w:rsidRPr="00D161D5">
        <w:rPr>
          <w:bCs/>
        </w:rPr>
        <w:t>u. Khi làm th</w:t>
      </w:r>
      <w:r w:rsidRPr="00D161D5">
        <w:rPr>
          <w:bCs/>
        </w:rPr>
        <w:t>ự</w:t>
      </w:r>
      <w:r w:rsidRPr="00D161D5">
        <w:rPr>
          <w:bCs/>
        </w:rPr>
        <w:t>c t</w:t>
      </w:r>
      <w:r w:rsidRPr="00D161D5">
        <w:rPr>
          <w:bCs/>
        </w:rPr>
        <w:t>ế</w:t>
      </w:r>
      <w:r w:rsidRPr="00D161D5">
        <w:rPr>
          <w:bCs/>
        </w:rPr>
        <w:t>, c</w:t>
      </w:r>
      <w:r w:rsidRPr="00D161D5">
        <w:rPr>
          <w:bCs/>
        </w:rPr>
        <w:t>ầ</w:t>
      </w:r>
      <w:r w:rsidRPr="00D161D5">
        <w:rPr>
          <w:bCs/>
        </w:rPr>
        <w:t>n xác minh c</w:t>
      </w:r>
      <w:r w:rsidRPr="00D161D5">
        <w:rPr>
          <w:bCs/>
        </w:rPr>
        <w:t>ả</w:t>
      </w:r>
      <w:r w:rsidRPr="00D161D5">
        <w:rPr>
          <w:bCs/>
        </w:rPr>
        <w:t>nh báo b</w:t>
      </w:r>
      <w:r w:rsidRPr="00D161D5">
        <w:rPr>
          <w:bCs/>
        </w:rPr>
        <w:t>ằ</w:t>
      </w:r>
      <w:r w:rsidRPr="00D161D5">
        <w:rPr>
          <w:bCs/>
        </w:rPr>
        <w:t>ng nhi</w:t>
      </w:r>
      <w:r w:rsidRPr="00D161D5">
        <w:rPr>
          <w:bCs/>
        </w:rPr>
        <w:t>ề</w:t>
      </w:r>
      <w:r w:rsidRPr="00D161D5">
        <w:rPr>
          <w:bCs/>
        </w:rPr>
        <w:t>u ngu</w:t>
      </w:r>
      <w:r w:rsidRPr="00D161D5">
        <w:rPr>
          <w:bCs/>
        </w:rPr>
        <w:t>ồ</w:t>
      </w:r>
      <w:r w:rsidRPr="00D161D5">
        <w:rPr>
          <w:bCs/>
        </w:rPr>
        <w:t>n d</w:t>
      </w:r>
      <w:r w:rsidRPr="00D161D5">
        <w:rPr>
          <w:bCs/>
        </w:rPr>
        <w:t>ữ</w:t>
      </w:r>
      <w:r w:rsidRPr="00D161D5">
        <w:rPr>
          <w:bCs/>
        </w:rPr>
        <w:t xml:space="preserve"> li</w:t>
      </w:r>
      <w:r w:rsidRPr="00D161D5">
        <w:rPr>
          <w:bCs/>
        </w:rPr>
        <w:t>ệ</w:t>
      </w:r>
      <w:r w:rsidRPr="00D161D5">
        <w:rPr>
          <w:bCs/>
        </w:rPr>
        <w:t>u.</w:t>
      </w:r>
    </w:p>
    <w:sectPr w:rsidR="000308F1" w:rsidRPr="00D161D5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672921">
    <w:abstractNumId w:val="8"/>
  </w:num>
  <w:num w:numId="2" w16cid:durableId="941453264">
    <w:abstractNumId w:val="6"/>
  </w:num>
  <w:num w:numId="3" w16cid:durableId="530412626">
    <w:abstractNumId w:val="5"/>
  </w:num>
  <w:num w:numId="4" w16cid:durableId="1732384791">
    <w:abstractNumId w:val="4"/>
  </w:num>
  <w:num w:numId="5" w16cid:durableId="1262028315">
    <w:abstractNumId w:val="7"/>
  </w:num>
  <w:num w:numId="6" w16cid:durableId="1254314606">
    <w:abstractNumId w:val="3"/>
  </w:num>
  <w:num w:numId="7" w16cid:durableId="823856591">
    <w:abstractNumId w:val="2"/>
  </w:num>
  <w:num w:numId="8" w16cid:durableId="1792019245">
    <w:abstractNumId w:val="1"/>
  </w:num>
  <w:num w:numId="9" w16cid:durableId="103881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8F1"/>
    <w:rsid w:val="00034616"/>
    <w:rsid w:val="00035DF2"/>
    <w:rsid w:val="0006063C"/>
    <w:rsid w:val="0015074B"/>
    <w:rsid w:val="00166E7E"/>
    <w:rsid w:val="001F6B0B"/>
    <w:rsid w:val="0029639D"/>
    <w:rsid w:val="00326F90"/>
    <w:rsid w:val="0052103A"/>
    <w:rsid w:val="00701172"/>
    <w:rsid w:val="007D3D13"/>
    <w:rsid w:val="00842429"/>
    <w:rsid w:val="00A05BB8"/>
    <w:rsid w:val="00AA1D8D"/>
    <w:rsid w:val="00B47730"/>
    <w:rsid w:val="00CB0664"/>
    <w:rsid w:val="00D161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52F4EB"/>
  <w14:defaultImageDpi w14:val="300"/>
  <w15:docId w15:val="{294D4047-B2B2-457C-896B-FDE45A45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C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C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3C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nghị lâm</cp:lastModifiedBy>
  <cp:revision>2</cp:revision>
  <dcterms:created xsi:type="dcterms:W3CDTF">2026-10-26T14:40:00Z</dcterms:created>
  <dcterms:modified xsi:type="dcterms:W3CDTF">2026-10-26T14:40:00Z</dcterms:modified>
  <cp:category/>
</cp:coreProperties>
</file>